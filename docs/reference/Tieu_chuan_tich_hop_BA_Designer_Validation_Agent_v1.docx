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line="259" w:lineRule="auto"/>
        <w:jc w:val="center"/>
      </w:pPr>
      <w:r>
        <w:rPr>
          <w:rFonts w:ascii="Inter" w:hAnsi="Inter" w:eastAsia="Inter"/>
          <w:b/>
          <w:color w:val="163A4D"/>
          <w:sz w:val="44"/>
        </w:rPr>
        <w:t>TIÊU CHUẨN TÍCH HỢP VÀ ĐẦU RA</w:t>
      </w:r>
    </w:p>
    <w:p>
      <w:pPr>
        <w:spacing w:before="0" w:after="200" w:line="259" w:lineRule="auto"/>
        <w:jc w:val="center"/>
      </w:pPr>
      <w:r>
        <w:rPr>
          <w:rFonts w:ascii="Inter" w:hAnsi="Inter" w:eastAsia="Inter"/>
          <w:b/>
          <w:color w:val="0F6B6D"/>
          <w:sz w:val="34"/>
        </w:rPr>
        <w:t>BA Agent - Designer Agent - Validation Agent</w:t>
      </w:r>
    </w:p>
    <w:p>
      <w:pPr>
        <w:spacing w:before="0" w:after="400" w:line="259" w:lineRule="auto"/>
        <w:jc w:val="center"/>
      </w:pPr>
      <w:r>
        <w:rPr>
          <w:rFonts w:ascii="Inter" w:hAnsi="Inter" w:eastAsia="Inter"/>
          <w:b w:val="0"/>
          <w:color w:val="52616B"/>
          <w:sz w:val="23"/>
        </w:rPr>
        <w:t>Unify AI Product &amp; Design Factory</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0F6B6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8"/>
              </w:rPr>
              <w:t>Thuộc tính</w:t>
            </w:r>
          </w:p>
        </w:tc>
        <w:tc>
          <w:tcPr>
            <w:tcW w:type="dxa" w:w="6803"/>
            <w:shd w:fill="0F6B6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8"/>
              </w:rPr>
              <w:t>Giá trị</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Mã tài liệu</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UAPDF-AIS-001</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Phiên bản</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1.0.0</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Trạng thái</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Dự thảo để review</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Phạm vi</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BA Agent, Designer Agent, Validation Agent</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Ngày phát hành</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28/07/2026</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Đơn vị sở hữu</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8"/>
              </w:rPr>
              <w:t>Nhóm Kiến trúc nền tảng, BA/PO và UI/UX</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071"/>
            <w:shd w:fill="EAF2F7"/>
            <w:tcMar>
              <w:top w:w="110" w:type="dxa"/>
              <w:start w:w="170" w:type="dxa"/>
              <w:bottom w:w="110" w:type="dxa"/>
              <w:end w:w="140" w:type="dxa"/>
            </w:tcMar>
            <w:tcBorders>
              <w:top w:sz="4" w:val="single" w:color="D6DCE1"/>
              <w:left w:sz="28" w:val="single" w:color="163A4D"/>
              <w:bottom w:sz="4" w:val="single" w:color="D6DCE1"/>
              <w:right w:sz="4" w:val="single" w:color="D6DCE1"/>
            </w:tcBorders>
          </w:tcPr>
          <w:p>
            <w:pPr>
              <w:spacing w:before="0" w:after="0" w:line="259" w:lineRule="auto"/>
            </w:pPr>
            <w:r>
              <w:rPr>
                <w:rFonts w:ascii="Inter" w:hAnsi="Inter" w:eastAsia="Inter"/>
                <w:b/>
                <w:color w:val="163A4D"/>
                <w:sz w:val="19"/>
              </w:rPr>
              <w:t>Mục tiêu của tài liệu</w:t>
              <w:br/>
            </w:r>
            <w:r>
              <w:rPr>
                <w:rFonts w:ascii="Inter" w:hAnsi="Inter" w:eastAsia="Inter"/>
                <w:b w:val="0"/>
                <w:color w:val="263238"/>
                <w:sz w:val="18"/>
              </w:rPr>
              <w:t>Thiết lập một tiêu chuẩn giao tiếp thống nhất để ba agent có thể được các team phát triển độc lập nhưng vẫn kết nối an toàn, truy vết được và không hiểu sai ngữ nghĩa đầu vào - đầu ra.</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071"/>
            <w:shd w:fill="F7F0FA"/>
            <w:tcMar>
              <w:top w:w="110" w:type="dxa"/>
              <w:start w:w="170" w:type="dxa"/>
              <w:bottom w:w="110" w:type="dxa"/>
              <w:end w:w="140" w:type="dxa"/>
            </w:tcMar>
            <w:tcBorders>
              <w:top w:sz="4" w:val="single" w:color="D6DCE1"/>
              <w:left w:sz="28" w:val="single" w:color="76439B"/>
              <w:bottom w:sz="4" w:val="single" w:color="D6DCE1"/>
              <w:right w:sz="4" w:val="single" w:color="D6DCE1"/>
            </w:tcBorders>
          </w:tcPr>
          <w:p>
            <w:pPr>
              <w:spacing w:before="0" w:after="0" w:line="259" w:lineRule="auto"/>
            </w:pPr>
            <w:r>
              <w:rPr>
                <w:rFonts w:ascii="Inter" w:hAnsi="Inter" w:eastAsia="Inter"/>
                <w:b/>
                <w:color w:val="76439B"/>
                <w:sz w:val="19"/>
              </w:rPr>
              <w:t>Quy ước phạm vi</w:t>
              <w:br/>
            </w:r>
            <w:r>
              <w:rPr>
                <w:rFonts w:ascii="Inter" w:hAnsi="Inter" w:eastAsia="Inter"/>
                <w:b w:val="0"/>
                <w:color w:val="263238"/>
                <w:sz w:val="18"/>
              </w:rPr>
              <w:t>Design System UI/UX không được tách thành agent thứ tư trong phạm vi này. Designer Agent có hai chế độ: Design System Setup Mode và Feature Design Mode.</w:t>
            </w:r>
          </w:p>
        </w:tc>
      </w:tr>
    </w:tbl>
    <w:p>
      <w:pPr>
        <w:spacing w:after="0"/>
      </w:pPr>
    </w:p>
    <w:p>
      <w:r>
        <w:br w:type="page"/>
      </w:r>
    </w:p>
    <w:p>
      <w:pPr>
        <w:keepNext/>
        <w:spacing w:before="240" w:after="140" w:line="240" w:lineRule="auto"/>
        <w:pBdr>
          <w:bottom w:val="single" w:sz="10" w:space="4" w:color="0F6B6D"/>
        </w:pBdr>
      </w:pPr>
      <w:r>
        <w:rPr>
          <w:rFonts w:ascii="Inter" w:hAnsi="Inter" w:eastAsia="Inter"/>
          <w:b/>
          <w:color w:val="163A4D"/>
          <w:sz w:val="32"/>
        </w:rPr>
        <w:t>Mục lục</w:t>
      </w:r>
    </w:p>
    <w:p>
      <w:pPr>
        <w:spacing w:before="0" w:after="60" w:line="259" w:lineRule="auto"/>
      </w:pPr>
      <w:r>
        <w:rPr>
          <w:rFonts w:ascii="Inter" w:hAnsi="Inter" w:eastAsia="Inter"/>
          <w:b w:val="0"/>
          <w:color w:val="263238"/>
          <w:sz w:val="18"/>
        </w:rPr>
        <w:t>1. Mục đích và phạm vi áp dụng</w:t>
      </w:r>
    </w:p>
    <w:p>
      <w:pPr>
        <w:spacing w:before="0" w:after="60" w:line="259" w:lineRule="auto"/>
      </w:pPr>
      <w:r>
        <w:rPr>
          <w:rFonts w:ascii="Inter" w:hAnsi="Inter" w:eastAsia="Inter"/>
          <w:b w:val="0"/>
          <w:color w:val="263238"/>
          <w:sz w:val="18"/>
        </w:rPr>
        <w:t>2. Kiến trúc và luồng phối hợp chuẩn</w:t>
      </w:r>
    </w:p>
    <w:p>
      <w:pPr>
        <w:spacing w:before="0" w:after="60" w:line="259" w:lineRule="auto"/>
      </w:pPr>
      <w:r>
        <w:rPr>
          <w:rFonts w:ascii="Inter" w:hAnsi="Inter" w:eastAsia="Inter"/>
          <w:b w:val="0"/>
          <w:color w:val="263238"/>
          <w:sz w:val="18"/>
        </w:rPr>
        <w:t>3. Nguyên tắc dùng chung cho toàn hệ thống</w:t>
      </w:r>
    </w:p>
    <w:p>
      <w:pPr>
        <w:spacing w:before="0" w:after="60" w:line="259" w:lineRule="auto"/>
      </w:pPr>
      <w:r>
        <w:rPr>
          <w:rFonts w:ascii="Inter" w:hAnsi="Inter" w:eastAsia="Inter"/>
          <w:b w:val="0"/>
          <w:color w:val="263238"/>
          <w:sz w:val="18"/>
        </w:rPr>
        <w:t>4. Mô hình dữ liệu và cấu trúc thông điệp dùng chung</w:t>
      </w:r>
    </w:p>
    <w:p>
      <w:pPr>
        <w:spacing w:before="0" w:after="60" w:line="259" w:lineRule="auto"/>
      </w:pPr>
      <w:r>
        <w:rPr>
          <w:rFonts w:ascii="Inter" w:hAnsi="Inter" w:eastAsia="Inter"/>
          <w:b w:val="0"/>
          <w:color w:val="263238"/>
          <w:sz w:val="18"/>
        </w:rPr>
        <w:t>5. Đặc tả BA Agent</w:t>
      </w:r>
    </w:p>
    <w:p>
      <w:pPr>
        <w:spacing w:before="0" w:after="60" w:line="259" w:lineRule="auto"/>
      </w:pPr>
      <w:r>
        <w:rPr>
          <w:rFonts w:ascii="Inter" w:hAnsi="Inter" w:eastAsia="Inter"/>
          <w:b w:val="0"/>
          <w:color w:val="263238"/>
          <w:sz w:val="18"/>
        </w:rPr>
        <w:t>6. Đặc tả Designer Agent</w:t>
      </w:r>
    </w:p>
    <w:p>
      <w:pPr>
        <w:spacing w:before="0" w:after="60" w:line="259" w:lineRule="auto"/>
      </w:pPr>
      <w:r>
        <w:rPr>
          <w:rFonts w:ascii="Inter" w:hAnsi="Inter" w:eastAsia="Inter"/>
          <w:b w:val="0"/>
          <w:color w:val="263238"/>
          <w:sz w:val="18"/>
        </w:rPr>
        <w:t>7. Đặc tả Validation Agent</w:t>
      </w:r>
    </w:p>
    <w:p>
      <w:pPr>
        <w:spacing w:before="0" w:after="60" w:line="259" w:lineRule="auto"/>
      </w:pPr>
      <w:r>
        <w:rPr>
          <w:rFonts w:ascii="Inter" w:hAnsi="Inter" w:eastAsia="Inter"/>
          <w:b w:val="0"/>
          <w:color w:val="263238"/>
          <w:sz w:val="18"/>
        </w:rPr>
        <w:t>8. Quy tắc chuyển giao giữa các agent</w:t>
      </w:r>
    </w:p>
    <w:p>
      <w:pPr>
        <w:spacing w:before="0" w:after="60" w:line="259" w:lineRule="auto"/>
      </w:pPr>
      <w:r>
        <w:rPr>
          <w:rFonts w:ascii="Inter" w:hAnsi="Inter" w:eastAsia="Inter"/>
          <w:b w:val="0"/>
          <w:color w:val="263238"/>
          <w:sz w:val="18"/>
        </w:rPr>
        <w:t>9. Quản lý phiên bản và tương thích</w:t>
      </w:r>
    </w:p>
    <w:p>
      <w:pPr>
        <w:spacing w:before="0" w:after="60" w:line="259" w:lineRule="auto"/>
      </w:pPr>
      <w:r>
        <w:rPr>
          <w:rFonts w:ascii="Inter" w:hAnsi="Inter" w:eastAsia="Inter"/>
          <w:b w:val="0"/>
          <w:color w:val="263238"/>
          <w:sz w:val="18"/>
        </w:rPr>
        <w:t>10. Mã lỗi và trạng thái xử lý</w:t>
      </w:r>
    </w:p>
    <w:p>
      <w:pPr>
        <w:spacing w:before="0" w:after="60" w:line="259" w:lineRule="auto"/>
      </w:pPr>
      <w:r>
        <w:rPr>
          <w:rFonts w:ascii="Inter" w:hAnsi="Inter" w:eastAsia="Inter"/>
          <w:b w:val="0"/>
          <w:color w:val="263238"/>
          <w:sz w:val="18"/>
        </w:rPr>
        <w:t>11. Phân quyền và quyền sử dụng công cụ</w:t>
      </w:r>
    </w:p>
    <w:p>
      <w:pPr>
        <w:spacing w:before="0" w:after="60" w:line="259" w:lineRule="auto"/>
      </w:pPr>
      <w:r>
        <w:rPr>
          <w:rFonts w:ascii="Inter" w:hAnsi="Inter" w:eastAsia="Inter"/>
          <w:b w:val="0"/>
          <w:color w:val="263238"/>
          <w:sz w:val="18"/>
        </w:rPr>
        <w:t>12. Kiểm thử, đánh giá và điều kiện phát hành</w:t>
      </w:r>
    </w:p>
    <w:p>
      <w:pPr>
        <w:spacing w:before="0" w:after="60" w:line="259" w:lineRule="auto"/>
      </w:pPr>
      <w:r>
        <w:rPr>
          <w:rFonts w:ascii="Inter" w:hAnsi="Inter" w:eastAsia="Inter"/>
          <w:b w:val="0"/>
          <w:color w:val="263238"/>
          <w:sz w:val="18"/>
        </w:rPr>
        <w:t>13. Phân công trách nhiệm giữa các team</w:t>
      </w:r>
    </w:p>
    <w:p>
      <w:pPr>
        <w:spacing w:before="0" w:after="60" w:line="259" w:lineRule="auto"/>
      </w:pPr>
      <w:r>
        <w:rPr>
          <w:rFonts w:ascii="Inter" w:hAnsi="Inter" w:eastAsia="Inter"/>
          <w:b w:val="0"/>
          <w:color w:val="263238"/>
          <w:sz w:val="18"/>
        </w:rPr>
        <w:t>Phụ lục A. Mẫu cấu trúc dữ liệu</w:t>
      </w:r>
    </w:p>
    <w:p>
      <w:pPr>
        <w:spacing w:before="0" w:after="60" w:line="259" w:lineRule="auto"/>
      </w:pPr>
      <w:r>
        <w:rPr>
          <w:rFonts w:ascii="Inter" w:hAnsi="Inter" w:eastAsia="Inter"/>
          <w:b w:val="0"/>
          <w:color w:val="263238"/>
          <w:sz w:val="18"/>
        </w:rPr>
        <w:t>Phụ lục B. Mẫu Agent Manifest</w:t>
      </w:r>
    </w:p>
    <w:p>
      <w:pPr>
        <w:keepNext/>
        <w:spacing w:before="240" w:after="140" w:line="240" w:lineRule="auto"/>
        <w:pBdr>
          <w:bottom w:val="single" w:sz="10" w:space="4" w:color="0F6B6D"/>
        </w:pBdr>
      </w:pPr>
      <w:r>
        <w:rPr>
          <w:rFonts w:ascii="Inter" w:hAnsi="Inter" w:eastAsia="Inter"/>
          <w:b/>
          <w:color w:val="163A4D"/>
          <w:sz w:val="32"/>
        </w:rPr>
        <w:t>Tóm tắt điều hành</w:t>
      </w:r>
    </w:p>
    <w:p>
      <w:pPr>
        <w:spacing w:before="0" w:after="84" w:line="269" w:lineRule="auto"/>
      </w:pPr>
      <w:r>
        <w:rPr>
          <w:rFonts w:ascii="Inter" w:hAnsi="Inter" w:eastAsia="Inter"/>
          <w:b w:val="0"/>
          <w:color w:val="263238"/>
          <w:sz w:val="19"/>
        </w:rPr>
        <w:t>Ba agent được phép phát triển độc lập về model, prompt, skill và cách triển khai; tuy nhiên phải dùng chung định danh, lược đồ dữ liệu, vòng đời artifact, quy tắc phê duyệt, mã lỗi và chính sách phiên bản.</w:t>
      </w:r>
    </w:p>
    <w:p>
      <w:pPr>
        <w:pStyle w:val="ListBullet"/>
        <w:spacing w:before="0" w:after="52" w:line="259" w:lineRule="auto"/>
      </w:pPr>
      <w:r>
        <w:rPr>
          <w:rFonts w:ascii="Inter" w:hAnsi="Inter" w:eastAsia="Inter"/>
          <w:b w:val="0"/>
          <w:color w:val="263238"/>
          <w:sz w:val="18"/>
        </w:rPr>
        <w:t>BA Agent tạo Gói phân tích nghiệp vụ: workflow, User Story, Acceptance Criteria, BPMN và các điểm chạm giao diện.</w:t>
      </w:r>
    </w:p>
    <w:p>
      <w:pPr>
        <w:pStyle w:val="ListBullet"/>
        <w:spacing w:before="0" w:after="52" w:line="259" w:lineRule="auto"/>
      </w:pPr>
      <w:r>
        <w:rPr>
          <w:rFonts w:ascii="Inter" w:hAnsi="Inter" w:eastAsia="Inter"/>
          <w:b w:val="0"/>
          <w:color w:val="263238"/>
          <w:sz w:val="18"/>
        </w:rPr>
        <w:t>Designer Agent xây dựng Design System UI/UX hoặc thiết kế feature trên Penpot, tùy chế độ hoạt động.</w:t>
      </w:r>
    </w:p>
    <w:p>
      <w:pPr>
        <w:pStyle w:val="ListBullet"/>
        <w:spacing w:before="0" w:after="52" w:line="259" w:lineRule="auto"/>
      </w:pPr>
      <w:r>
        <w:rPr>
          <w:rFonts w:ascii="Inter" w:hAnsi="Inter" w:eastAsia="Inter"/>
          <w:b w:val="0"/>
          <w:color w:val="263238"/>
          <w:sz w:val="18"/>
        </w:rPr>
        <w:t>Validation Agent chỉ đọc và đánh giá; không tự sửa thiết kế, không tự phê duyệt artifact.</w:t>
      </w:r>
    </w:p>
    <w:p>
      <w:pPr>
        <w:pStyle w:val="ListBullet"/>
        <w:spacing w:before="0" w:after="52" w:line="259" w:lineRule="auto"/>
      </w:pPr>
      <w:r>
        <w:rPr>
          <w:rFonts w:ascii="Inter" w:hAnsi="Inter" w:eastAsia="Inter"/>
          <w:b w:val="0"/>
          <w:color w:val="263238"/>
          <w:sz w:val="18"/>
        </w:rPr>
        <w:t>Các agent không truyền nội dung hội thoại tự do trực tiếp cho nhau. Dữ liệu chuyển giao phải là artifact có cấu trúc, version và trạng thái rõ ràng.</w:t>
      </w:r>
    </w:p>
    <w:p>
      <w:pPr>
        <w:pStyle w:val="ListBullet"/>
        <w:spacing w:before="0" w:after="52" w:line="259" w:lineRule="auto"/>
      </w:pPr>
      <w:r>
        <w:rPr>
          <w:rFonts w:ascii="Inter" w:hAnsi="Inter" w:eastAsia="Inter"/>
          <w:b w:val="0"/>
          <w:color w:val="263238"/>
          <w:sz w:val="18"/>
        </w:rPr>
        <w:t>Mọi đầu ra do AI tạo mặc định là DRAFT hoặc PROPOSED. Human approval và validation là hai khái niệm độc lập.</w:t>
      </w:r>
    </w:p>
    <w:p>
      <w:r>
        <w:br w:type="page"/>
      </w:r>
    </w:p>
    <w:p>
      <w:pPr>
        <w:keepNext/>
        <w:spacing w:before="240" w:after="140" w:line="240" w:lineRule="auto"/>
        <w:pBdr>
          <w:bottom w:val="single" w:sz="10" w:space="4" w:color="0F6B6D"/>
        </w:pBdr>
      </w:pPr>
      <w:r>
        <w:rPr>
          <w:rFonts w:ascii="Inter" w:hAnsi="Inter" w:eastAsia="Inter"/>
          <w:b/>
          <w:color w:val="163A4D"/>
          <w:sz w:val="32"/>
        </w:rPr>
        <w:t>1. Mục đích và phạm vi áp dụng</w:t>
      </w:r>
    </w:p>
    <w:p>
      <w:pPr>
        <w:keepNext/>
        <w:spacing w:before="180" w:after="80" w:line="259" w:lineRule="auto"/>
      </w:pPr>
      <w:r>
        <w:rPr>
          <w:rFonts w:ascii="Inter" w:hAnsi="Inter" w:eastAsia="Inter"/>
          <w:b/>
          <w:color w:val="0F6B6D"/>
          <w:sz w:val="25"/>
        </w:rPr>
        <w:t>1.1. Mục đích</w:t>
      </w:r>
    </w:p>
    <w:p>
      <w:pPr>
        <w:spacing w:before="0" w:after="84" w:line="269" w:lineRule="auto"/>
      </w:pPr>
      <w:r>
        <w:rPr>
          <w:rFonts w:ascii="Inter" w:hAnsi="Inter" w:eastAsia="Inter"/>
          <w:b w:val="0"/>
          <w:color w:val="263238"/>
          <w:sz w:val="19"/>
        </w:rPr>
        <w:t>Tài liệu này quy định cách ba agent trao đổi dữ liệu, giới hạn trách nhiệm, điều kiện chuyển bước và tiêu chí chấp nhận đầu ra. Tiêu chuẩn được dùng làm căn cứ để các team xây agent độc lập mà không tạo ra các định dạng hoặc cách hiểu khác nhau.</w:t>
      </w:r>
    </w:p>
    <w:p>
      <w:pPr>
        <w:keepNext/>
        <w:spacing w:before="180" w:after="80" w:line="259" w:lineRule="auto"/>
      </w:pPr>
      <w:r>
        <w:rPr>
          <w:rFonts w:ascii="Inter" w:hAnsi="Inter" w:eastAsia="Inter"/>
          <w:b/>
          <w:color w:val="0F6B6D"/>
          <w:sz w:val="25"/>
        </w:rPr>
        <w:t>1.2. Phạm vi</w:t>
      </w:r>
    </w:p>
    <w:p>
      <w:pPr>
        <w:pStyle w:val="ListBullet"/>
        <w:spacing w:before="0" w:after="52" w:line="259" w:lineRule="auto"/>
      </w:pPr>
      <w:r>
        <w:rPr>
          <w:rFonts w:ascii="Inter" w:hAnsi="Inter" w:eastAsia="Inter"/>
          <w:b w:val="0"/>
          <w:color w:val="263238"/>
          <w:sz w:val="18"/>
        </w:rPr>
        <w:t>BA Agent: phân tích nghiệp vụ, tạo workflow, User Story, Acceptance Criteria và BPMN.</w:t>
      </w:r>
    </w:p>
    <w:p>
      <w:pPr>
        <w:pStyle w:val="ListBullet"/>
        <w:spacing w:before="0" w:after="52" w:line="259" w:lineRule="auto"/>
      </w:pPr>
      <w:r>
        <w:rPr>
          <w:rFonts w:ascii="Inter" w:hAnsi="Inter" w:eastAsia="Inter"/>
          <w:b w:val="0"/>
          <w:color w:val="263238"/>
          <w:sz w:val="18"/>
        </w:rPr>
        <w:t>Designer Agent: xây Design System UI/UX và thiết kế feature trên Penpot.</w:t>
      </w:r>
    </w:p>
    <w:p>
      <w:pPr>
        <w:pStyle w:val="ListBullet"/>
        <w:spacing w:before="0" w:after="52" w:line="259" w:lineRule="auto"/>
      </w:pPr>
      <w:r>
        <w:rPr>
          <w:rFonts w:ascii="Inter" w:hAnsi="Inter" w:eastAsia="Inter"/>
          <w:b w:val="0"/>
          <w:color w:val="263238"/>
          <w:sz w:val="18"/>
        </w:rPr>
        <w:t>Validation Agent: kiểm tra độ bao phủ nghiệp vụ, logic UX, chuẩn UI, ngôn ngữ và tính nhất quán.</w:t>
      </w:r>
    </w:p>
    <w:p>
      <w:pPr>
        <w:pStyle w:val="ListBullet"/>
        <w:spacing w:before="0" w:after="52" w:line="259" w:lineRule="auto"/>
      </w:pPr>
      <w:r>
        <w:rPr>
          <w:rFonts w:ascii="Inter" w:hAnsi="Inter" w:eastAsia="Inter"/>
          <w:b w:val="0"/>
          <w:color w:val="263238"/>
          <w:sz w:val="18"/>
        </w:rPr>
        <w:t>Design Session Manager, Artifact Registry và Integration Gateway là hạ tầng dùng chung; không thuộc quyền sở hữu nghiệp vụ của một agent cụ thể.</w:t>
      </w:r>
    </w:p>
    <w:p>
      <w:pPr>
        <w:keepNext/>
        <w:spacing w:before="180" w:after="80" w:line="259" w:lineRule="auto"/>
      </w:pPr>
      <w:r>
        <w:rPr>
          <w:rFonts w:ascii="Inter" w:hAnsi="Inter" w:eastAsia="Inter"/>
          <w:b/>
          <w:color w:val="0F6B6D"/>
          <w:sz w:val="25"/>
        </w:rPr>
        <w:t>1.3. Ngoài phạm vi</w:t>
      </w:r>
    </w:p>
    <w:p>
      <w:pPr>
        <w:pStyle w:val="ListBullet"/>
        <w:spacing w:before="0" w:after="52" w:line="259" w:lineRule="auto"/>
      </w:pPr>
      <w:r>
        <w:rPr>
          <w:rFonts w:ascii="Inter" w:hAnsi="Inter" w:eastAsia="Inter"/>
          <w:b w:val="0"/>
          <w:color w:val="263238"/>
          <w:sz w:val="18"/>
        </w:rPr>
        <w:t>Coding Agent, Test Automation Agent và DevOps Agent.</w:t>
      </w:r>
    </w:p>
    <w:p>
      <w:pPr>
        <w:pStyle w:val="ListBullet"/>
        <w:spacing w:before="0" w:after="52" w:line="259" w:lineRule="auto"/>
      </w:pPr>
      <w:r>
        <w:rPr>
          <w:rFonts w:ascii="Inter" w:hAnsi="Inter" w:eastAsia="Inter"/>
          <w:b w:val="0"/>
          <w:color w:val="263238"/>
          <w:sz w:val="18"/>
        </w:rPr>
        <w:t>Tự động merge code, deploy hoặc sửa dữ liệu production.</w:t>
      </w:r>
    </w:p>
    <w:p>
      <w:pPr>
        <w:pStyle w:val="ListBullet"/>
        <w:spacing w:before="0" w:after="52" w:line="259" w:lineRule="auto"/>
      </w:pPr>
      <w:r>
        <w:rPr>
          <w:rFonts w:ascii="Inter" w:hAnsi="Inter" w:eastAsia="Inter"/>
          <w:b w:val="0"/>
          <w:color w:val="263238"/>
          <w:sz w:val="18"/>
        </w:rPr>
        <w:t>Tự động phê duyệt yêu cầu nghiệp vụ hoặc thiết kế mà không có người chịu trách nhiệm.</w:t>
      </w:r>
    </w:p>
    <w:p>
      <w:pPr>
        <w:pStyle w:val="ListBullet"/>
        <w:spacing w:before="0" w:after="52" w:line="259" w:lineRule="auto"/>
      </w:pPr>
      <w:r>
        <w:rPr>
          <w:rFonts w:ascii="Inter" w:hAnsi="Inter" w:eastAsia="Inter"/>
          <w:b w:val="0"/>
          <w:color w:val="263238"/>
          <w:sz w:val="18"/>
        </w:rPr>
        <w:t>Knowledge Graph toàn công ty trong giai đoạn MVP.</w:t>
      </w:r>
    </w:p>
    <w:p>
      <w:pPr>
        <w:keepNext/>
        <w:spacing w:before="180" w:after="80" w:line="259" w:lineRule="auto"/>
      </w:pPr>
      <w:r>
        <w:rPr>
          <w:rFonts w:ascii="Inter" w:hAnsi="Inter" w:eastAsia="Inter"/>
          <w:b/>
          <w:color w:val="0F6B6D"/>
          <w:sz w:val="25"/>
        </w:rPr>
        <w:t>1.4. Thuật ngữ chính</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Thuật ngữ</w:t>
            </w:r>
          </w:p>
        </w:tc>
        <w:tc>
          <w:tcPr>
            <w:tcW w:type="dxa" w:w="6803"/>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Định nghĩa sử dụng trong tài liệu</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Artifact</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Đầu ra có cấu trúc, có định danh, version, trạng thái và nguồn gốc rõ ràng.</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Agent Contract</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Đặc tả giao tiếp của agent, gồm input, output, điều kiện, lỗi, quyền và version.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Common Envelope</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Cấu trúc thông điệp dùng chung bao quanh payload chuyên môn của từng agent.</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Canonical Artifact</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Artifact đã được phê duyệt và được phép làm đầu vào chính thức cho bước tiếp theo.</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Design Session</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Phiên làm việc gắn với project/feature, lưu trạng thái và đầu ra của từng bước.</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Validation Finding</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Phát hiện có dẫn chứng do Validation Agent tạo ra.</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Human Approval</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Quyết định của người có thẩm quyền; không đồng nghĩa với validation passed.</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2. Kiến trúc và luồng phối hợp chuẩn</w:t>
      </w:r>
    </w:p>
    <w:p>
      <w:pPr>
        <w:spacing w:before="0" w:after="84" w:line="269" w:lineRule="auto"/>
      </w:pPr>
      <w:r>
        <w:rPr>
          <w:rFonts w:ascii="Inter" w:hAnsi="Inter" w:eastAsia="Inter"/>
          <w:b w:val="0"/>
          <w:color w:val="263238"/>
          <w:sz w:val="19"/>
        </w:rPr>
        <w:t>Designer Agent được sử dụng ở hai chế độ. Chế độ xây Design System có thể chạy trước khi có feature. Chế độ thiết kế feature chỉ bắt đầu khi Gói phân tích nghiệp vụ và Design System đã đủ điều kiện sử dụng.</w:t>
      </w:r>
    </w:p>
    <w:p>
      <w:pPr>
        <w:spacing w:before="0" w:after="60" w:line="259" w:lineRule="auto"/>
        <w:jc w:val="center"/>
      </w:pPr>
      <w:r>
        <w:drawing>
          <wp:inline xmlns:a="http://schemas.openxmlformats.org/drawingml/2006/main" xmlns:pic="http://schemas.openxmlformats.org/drawingml/2006/picture">
            <wp:extent cx="4680000" cy="887023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4680000" cy="8870233"/>
                    </a:xfrm>
                    <a:prstGeom prst="rect"/>
                  </pic:spPr>
                </pic:pic>
              </a:graphicData>
            </a:graphic>
          </wp:inline>
        </w:drawing>
      </w:r>
    </w:p>
    <w:p>
      <w:pPr>
        <w:spacing w:before="0" w:after="120" w:line="259" w:lineRule="auto"/>
        <w:jc w:val="center"/>
      </w:pPr>
      <w:r>
        <w:rPr>
          <w:rFonts w:ascii="Inter" w:hAnsi="Inter" w:eastAsia="Inter"/>
          <w:b w:val="0"/>
          <w:color w:val="52616B"/>
          <w:sz w:val="16"/>
        </w:rPr>
        <w:t>Hình 1. Luồng chuẩn hóa giữa ba agent</w:t>
      </w:r>
    </w:p>
    <w:tbl>
      <w:tblPr>
        <w:tblW w:type="auto" w:w="0"/>
        <w:jc w:val="center"/>
        <w:tblLayout w:type="fixed"/>
        <w:tblLook w:firstColumn="1" w:firstRow="1" w:lastColumn="0" w:lastRow="0" w:noHBand="0" w:noVBand="1" w:val="04A0"/>
      </w:tblPr>
      <w:tblGrid>
        <w:gridCol w:w="9978"/>
      </w:tblGrid>
      <w:tr>
        <w:trPr>
          <w:cantSplit/>
        </w:trPr>
        <w:tc>
          <w:tcPr>
            <w:tcW w:type="dxa" w:w="9071"/>
            <w:shd w:fill="EAF2F7"/>
            <w:tcMar>
              <w:top w:w="110" w:type="dxa"/>
              <w:start w:w="170" w:type="dxa"/>
              <w:bottom w:w="110" w:type="dxa"/>
              <w:end w:w="140" w:type="dxa"/>
            </w:tcMar>
            <w:tcBorders>
              <w:top w:sz="4" w:val="single" w:color="D6DCE1"/>
              <w:left w:sz="28" w:val="single" w:color="163A4D"/>
              <w:bottom w:sz="4" w:val="single" w:color="D6DCE1"/>
              <w:right w:sz="4" w:val="single" w:color="D6DCE1"/>
            </w:tcBorders>
          </w:tcPr>
          <w:p>
            <w:pPr>
              <w:spacing w:before="0" w:after="0" w:line="259" w:lineRule="auto"/>
            </w:pPr>
            <w:r>
              <w:rPr>
                <w:rFonts w:ascii="Inter" w:hAnsi="Inter" w:eastAsia="Inter"/>
                <w:b/>
                <w:color w:val="163A4D"/>
                <w:sz w:val="19"/>
              </w:rPr>
              <w:t>Nguyên tắc kiến trúc</w:t>
              <w:br/>
            </w:r>
            <w:r>
              <w:rPr>
                <w:rFonts w:ascii="Inter" w:hAnsi="Inter" w:eastAsia="Inter"/>
                <w:b w:val="0"/>
                <w:color w:val="263238"/>
                <w:sz w:val="18"/>
              </w:rPr>
              <w:t>Agent sau không đọc trực tiếp toàn bộ hội thoại của agent trước. Agent sau nhận artifact đã được kiểm tra schema, xác minh version và đạt điều kiện chuyển giao.</w:t>
            </w:r>
          </w:p>
        </w:tc>
      </w:tr>
    </w:tbl>
    <w:p>
      <w:pPr>
        <w:spacing w:after="0"/>
      </w:pPr>
    </w:p>
    <w:p>
      <w:pPr>
        <w:keepNext/>
        <w:spacing w:before="180" w:after="80" w:line="259" w:lineRule="auto"/>
      </w:pPr>
      <w:r>
        <w:rPr>
          <w:rFonts w:ascii="Inter" w:hAnsi="Inter" w:eastAsia="Inter"/>
          <w:b/>
          <w:color w:val="0F6B6D"/>
          <w:sz w:val="25"/>
        </w:rPr>
        <w:t>2.1. Ba đầu ra chuẩn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Agent / chế độ</w:t>
            </w:r>
          </w:p>
        </w:tc>
        <w:tc>
          <w:tcPr>
            <w:tcW w:type="dxa" w:w="3969"/>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Artifact đầu ra chính</w:t>
            </w:r>
          </w:p>
        </w:tc>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Người xác nhận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BA Agent</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Business Analysis Package</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BA Lead hoặc Product Owner</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Designer Agent - Design System Setup</w:t>
            </w:r>
          </w:p>
        </w:tc>
        <w:tc>
          <w:tcPr>
            <w:tcW w:type="dxa" w:w="39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UI/UX Design System Package</w:t>
            </w:r>
          </w:p>
        </w:tc>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UI/UX Lead</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Designer Agent - Feature Design</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Feature Design Package</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UI/UX Designer/Lead</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Validation Agent</w:t>
            </w:r>
          </w:p>
        </w:tc>
        <w:tc>
          <w:tcPr>
            <w:tcW w:type="dxa" w:w="39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Validation Report</w:t>
            </w:r>
          </w:p>
        </w:tc>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Không phê duyệt; cung cấp căn cứ cho người review</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3. Nguyên tắc dùng chung cho toàn hệ thống</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Mã</w:t>
            </w:r>
          </w:p>
        </w:tc>
        <w:tc>
          <w:tcPr>
            <w:tcW w:type="dxa" w:w="6803"/>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Nguyên tắc</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P01 - Structured First</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Đầu ra dùng để kết nối agent phải có cấu trúc; Markdown chỉ dùng để hiển thị hoặc xuất báo cáo.</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P02 - Draft by Default</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Kết quả do agent tạo mặc định là DRAFT hoặc PROPOSED, không được coi là yêu cầu chính thức.</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P03 - Traceability</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Mỗi kết luận phải truy ngược được về input artifact, agent run, prompt, skill và model.</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P04 - Ownership Boundary</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Mỗi agent chỉ thay đổi artifact thuộc phạm vi của mình; không sửa ngầm output của agent khác.</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P05 - Human Gate</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Các điểm quyết định nghiệp vụ và thiết kế phải có người chịu trách nhiệm xác nhận.</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P06 - Explicit Version</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Agent, prompt, skill, contract, artifact và Design System đều phải có version.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P07 - Least Privilege</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Agent chỉ được cấp tool và phạm vi dữ liệu tối thiểu cần thiết cho nhiệm vụ.</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P08 - Evidence-Based Validation</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Mỗi finding phải có rule, vị trí, bằng chứng và hành động đề nghị.</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P09 - Deterministic Before Semantic</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Kiểm tra schema, token, mapping và quyền được thực hiện bằng rule trước khi dùng LLM đánh giá ngữ nghĩa.</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P10 - No Silent Recovery</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Khi thiếu đầu vào quan trọng, agent phải trả lỗi hoặc yêu cầu làm rõ; không tự suy diễn rồi tiếp tục.</w:t>
            </w:r>
          </w:p>
        </w:tc>
      </w:tr>
    </w:tbl>
    <w:p>
      <w:pPr>
        <w:spacing w:after="0"/>
      </w:pPr>
    </w:p>
    <w:p>
      <w:pPr>
        <w:keepNext/>
        <w:spacing w:before="180" w:after="80" w:line="259" w:lineRule="auto"/>
      </w:pPr>
      <w:r>
        <w:rPr>
          <w:rFonts w:ascii="Inter" w:hAnsi="Inter" w:eastAsia="Inter"/>
          <w:b/>
          <w:color w:val="0F6B6D"/>
          <w:sz w:val="25"/>
        </w:rPr>
        <w:t>3.1. Phân biệt output hội thoại và artifact</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Loại đầu ra</w:t>
            </w:r>
          </w:p>
        </w:tc>
        <w:tc>
          <w:tcPr>
            <w:tcW w:type="dxa" w:w="45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Mục đích</w:t>
            </w:r>
          </w:p>
        </w:tc>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7"/>
              </w:rPr>
              <w:t>Được chuyển cho agent khác?</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Conversation Output</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Trao đổi, đặt câu hỏi và giải thích cho người dùng.</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Không, trừ khi được chuyển thành artifact có cấu trúc.</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Structured Proposal</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Đề xuất có schema nhưng chưa được phê duyệt.</w:t>
            </w:r>
          </w:p>
        </w:tc>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Chỉ dùng cho review hoặc validation.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Canonical Artifact</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Đầu ra đã được phê duyệt, có version cố định.</w:t>
            </w:r>
          </w:p>
        </w:tc>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7"/>
              </w:rPr>
              <w:t>Có, làm đầu vào chính thức.</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4. Mô hình dữ liệu và cấu trúc thông điệp dùng chung</w:t>
      </w:r>
    </w:p>
    <w:p>
      <w:pPr>
        <w:keepNext/>
        <w:spacing w:before="180" w:after="80" w:line="259" w:lineRule="auto"/>
      </w:pPr>
      <w:r>
        <w:rPr>
          <w:rFonts w:ascii="Inter" w:hAnsi="Inter" w:eastAsia="Inter"/>
          <w:b/>
          <w:color w:val="0F6B6D"/>
          <w:sz w:val="25"/>
        </w:rPr>
        <w:t>4.1. Thực thể cốt lõi</w:t>
      </w:r>
    </w:p>
    <w:p>
      <w:pPr>
        <w:spacing w:before="0" w:after="84" w:line="269" w:lineRule="auto"/>
      </w:pPr>
      <w:r>
        <w:rPr>
          <w:rFonts w:ascii="Inter" w:hAnsi="Inter" w:eastAsia="Inter"/>
          <w:b w:val="0"/>
          <w:color w:val="263238"/>
          <w:sz w:val="19"/>
        </w:rPr>
        <w:t>Các team phải sử dụng cùng tên và ý nghĩa cho các thực thể dưới đây. Không tự tạo alias khác nếu chưa cập nhật tiêu chuẩn chung.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2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Thực thể</w:t>
            </w:r>
          </w:p>
        </w:tc>
        <w:tc>
          <w:tcPr>
            <w:tcW w:type="dxa" w:w="45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Ý nghĩa</w:t>
            </w:r>
          </w:p>
        </w:tc>
        <w:tc>
          <w:tcPr>
            <w:tcW w:type="dxa" w:w="260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Định danh gợi ý</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Project</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Sản phẩm hoặc hệ thống đang được thiết kế.</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project_id</w:t>
            </w:r>
          </w:p>
        </w:tc>
      </w:tr>
      <w:tr>
        <w:trPr>
          <w:cantSplit/>
        </w:trPr>
        <w:tc>
          <w:tcPr>
            <w:tcW w:type="dxa" w:w="192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Feature</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Phạm vi chức năng có giá trị nghiệp vụ.</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feature_id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User Story</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Nhu cầu người dùng gắn với actor và giá trị.</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user_story_id</w:t>
            </w:r>
          </w:p>
        </w:tc>
      </w:tr>
      <w:tr>
        <w:trPr>
          <w:cantSplit/>
        </w:trPr>
        <w:tc>
          <w:tcPr>
            <w:tcW w:type="dxa" w:w="192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Acceptance Criterion</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Điều kiện kiểm chứng User Story.</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acceptance_criterion_id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BPMN Node</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Bước hoặc gateway trong workflow nghiệp vụ.</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bpmn_node_id</w:t>
            </w:r>
          </w:p>
        </w:tc>
      </w:tr>
      <w:tr>
        <w:trPr>
          <w:cantSplit/>
        </w:trPr>
        <w:tc>
          <w:tcPr>
            <w:tcW w:type="dxa" w:w="192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 System</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Bộ chuẩn UI/UX đang được sử dụng.</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design_system_id + version</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Screen</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Màn hình logic trong sản phẩm.</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screen_id</w:t>
            </w:r>
          </w:p>
        </w:tc>
      </w:tr>
      <w:tr>
        <w:trPr>
          <w:cantSplit/>
        </w:trPr>
        <w:tc>
          <w:tcPr>
            <w:tcW w:type="dxa" w:w="192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 Frame</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Đối tượng thiết kế vật lý trên Penpot.</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penpot_file_id + frame_id</w:t>
            </w:r>
          </w:p>
        </w:tc>
      </w:tr>
      <w:tr>
        <w:trPr>
          <w:cantSplit/>
        </w:trPr>
        <w:tc>
          <w:tcPr>
            <w:tcW w:type="dxa" w:w="192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Validation Finding</w:t>
            </w:r>
          </w:p>
        </w:tc>
        <w:tc>
          <w:tcPr>
            <w:tcW w:type="dxa" w:w="45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Phát hiện kiểm tra có dẫn chứng.</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finding_id</w:t>
            </w:r>
          </w:p>
        </w:tc>
      </w:tr>
      <w:tr>
        <w:trPr>
          <w:cantSplit/>
        </w:trPr>
        <w:tc>
          <w:tcPr>
            <w:tcW w:type="dxa" w:w="192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w:t>
            </w:r>
          </w:p>
        </w:tc>
        <w:tc>
          <w:tcPr>
            <w:tcW w:type="dxa" w:w="45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Gói đầu ra được quản lý vòng đời.</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artifact_id + version</w:t>
            </w:r>
          </w:p>
        </w:tc>
      </w:tr>
    </w:tbl>
    <w:p>
      <w:pPr>
        <w:spacing w:after="0"/>
      </w:pPr>
    </w:p>
    <w:p>
      <w:pPr>
        <w:keepNext/>
        <w:spacing w:before="180" w:after="80" w:line="259" w:lineRule="auto"/>
      </w:pPr>
      <w:r>
        <w:rPr>
          <w:rFonts w:ascii="Inter" w:hAnsi="Inter" w:eastAsia="Inter"/>
          <w:b/>
          <w:color w:val="0F6B6D"/>
          <w:sz w:val="25"/>
        </w:rPr>
        <w:t>4.2. Cấu trúc thông điệp dùng chung</w:t>
      </w:r>
    </w:p>
    <w:p>
      <w:pPr>
        <w:spacing w:before="0" w:after="84" w:line="269" w:lineRule="auto"/>
      </w:pPr>
      <w:r>
        <w:rPr>
          <w:rFonts w:ascii="Inter" w:hAnsi="Inter" w:eastAsia="Inter"/>
          <w:b w:val="0"/>
          <w:color w:val="263238"/>
          <w:sz w:val="19"/>
        </w:rPr>
        <w:t>Tất cả input và output giữa các agent phải sử dụng cấu trúc bao ngoài dưới đây. Payload bên trong được định nghĩa riêng theo từng agent.</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"message_id": "uuid",</w:t>
              <w:br/>
            </w:r>
            <w:r>
              <w:rPr>
                <w:rFonts w:ascii="Liberation Mono" w:hAnsi="Liberation Mono" w:eastAsia="Liberation Mono"/>
                <w:b w:val="0"/>
                <w:color w:val="1F2933"/>
                <w:sz w:val="16"/>
              </w:rPr>
              <w:t xml:space="preserve">  "correlation_id": "design-session-id",</w:t>
              <w:br/>
            </w:r>
            <w:r>
              <w:rPr>
                <w:rFonts w:ascii="Liberation Mono" w:hAnsi="Liberation Mono" w:eastAsia="Liberation Mono"/>
                <w:b w:val="0"/>
                <w:color w:val="1F2933"/>
                <w:sz w:val="16"/>
              </w:rPr>
              <w:t xml:space="preserve">  "project_id": "project-id",</w:t>
              <w:br/>
            </w:r>
            <w:r>
              <w:rPr>
                <w:rFonts w:ascii="Liberation Mono" w:hAnsi="Liberation Mono" w:eastAsia="Liberation Mono"/>
                <w:b w:val="0"/>
                <w:color w:val="1F2933"/>
                <w:sz w:val="16"/>
              </w:rPr>
              <w:t xml:space="preserve">  "feature_id": "feature-id",</w:t>
              <w:br/>
            </w:r>
            <w:r>
              <w:rPr>
                <w:rFonts w:ascii="Liberation Mono" w:hAnsi="Liberation Mono" w:eastAsia="Liberation Mono"/>
                <w:b w:val="0"/>
                <w:color w:val="1F2933"/>
                <w:sz w:val="16"/>
              </w:rPr>
              <w:t xml:space="preserve">  "task_id": "optional-huly-task-id",</w:t>
              <w:br/>
            </w:r>
            <w:r>
              <w:rPr>
                <w:rFonts w:ascii="Liberation Mono" w:hAnsi="Liberation Mono" w:eastAsia="Liberation Mono"/>
                <w:b w:val="0"/>
                <w:color w:val="1F2933"/>
                <w:sz w:val="16"/>
              </w:rPr>
              <w:t xml:space="preserve">  "agent": {</w:t>
              <w:br/>
            </w:r>
            <w:r>
              <w:rPr>
                <w:rFonts w:ascii="Liberation Mono" w:hAnsi="Liberation Mono" w:eastAsia="Liberation Mono"/>
                <w:b w:val="0"/>
                <w:color w:val="1F2933"/>
                <w:sz w:val="16"/>
              </w:rPr>
              <w:t xml:space="preserve">    "id": "ba-agent",</w:t>
              <w:br/>
            </w:r>
            <w:r>
              <w:rPr>
                <w:rFonts w:ascii="Liberation Mono" w:hAnsi="Liberation Mono" w:eastAsia="Liberation Mono"/>
                <w:b w:val="0"/>
                <w:color w:val="1F2933"/>
                <w:sz w:val="16"/>
              </w:rPr>
              <w:t xml:space="preserve">    "version": "1.2.0",</w:t>
              <w:br/>
            </w:r>
            <w:r>
              <w:rPr>
                <w:rFonts w:ascii="Liberation Mono" w:hAnsi="Liberation Mono" w:eastAsia="Liberation Mono"/>
                <w:b w:val="0"/>
                <w:color w:val="1F2933"/>
                <w:sz w:val="16"/>
              </w:rPr>
              <w:t xml:space="preserve">    "prompt_version": "3.0.0",</w:t>
              <w:br/>
            </w:r>
            <w:r>
              <w:rPr>
                <w:rFonts w:ascii="Liberation Mono" w:hAnsi="Liberation Mono" w:eastAsia="Liberation Mono"/>
                <w:b w:val="0"/>
                <w:color w:val="1F2933"/>
                <w:sz w:val="16"/>
              </w:rPr>
              <w:t xml:space="preserve">    "skill_versions": {"business-analysis": "2.1.0"}</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"contract": {"name": "business-analysis-output", "version": "1.0.0"},</w:t>
              <w:br/>
            </w:r>
            <w:r>
              <w:rPr>
                <w:rFonts w:ascii="Liberation Mono" w:hAnsi="Liberation Mono" w:eastAsia="Liberation Mono"/>
                <w:b w:val="0"/>
                <w:color w:val="1F2933"/>
                <w:sz w:val="16"/>
              </w:rPr>
              <w:t xml:space="preserve">  "artifact": {</w:t>
              <w:br/>
            </w:r>
            <w:r>
              <w:rPr>
                <w:rFonts w:ascii="Liberation Mono" w:hAnsi="Liberation Mono" w:eastAsia="Liberation Mono"/>
                <w:b w:val="0"/>
                <w:color w:val="1F2933"/>
                <w:sz w:val="16"/>
              </w:rPr>
              <w:t xml:space="preserve">    "id": "artifact-id",</w:t>
              <w:br/>
            </w:r>
            <w:r>
              <w:rPr>
                <w:rFonts w:ascii="Liberation Mono" w:hAnsi="Liberation Mono" w:eastAsia="Liberation Mono"/>
                <w:b w:val="0"/>
                <w:color w:val="1F2933"/>
                <w:sz w:val="16"/>
              </w:rPr>
              <w:t xml:space="preserve">    "type": "business_analysis_package",</w:t>
              <w:br/>
            </w:r>
            <w:r>
              <w:rPr>
                <w:rFonts w:ascii="Liberation Mono" w:hAnsi="Liberation Mono" w:eastAsia="Liberation Mono"/>
                <w:b w:val="0"/>
                <w:color w:val="1F2933"/>
                <w:sz w:val="16"/>
              </w:rPr>
              <w:t xml:space="preserve">    "version": "1.0.0",</w:t>
              <w:br/>
            </w:r>
            <w:r>
              <w:rPr>
                <w:rFonts w:ascii="Liberation Mono" w:hAnsi="Liberation Mono" w:eastAsia="Liberation Mono"/>
                <w:b w:val="0"/>
                <w:color w:val="1F2933"/>
                <w:sz w:val="16"/>
              </w:rPr>
              <w:t xml:space="preserve">    "status": "draft"</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"input_references": [],</w:t>
              <w:br/>
            </w:r>
            <w:r>
              <w:rPr>
                <w:rFonts w:ascii="Liberation Mono" w:hAnsi="Liberation Mono" w:eastAsia="Liberation Mono"/>
                <w:b w:val="0"/>
                <w:color w:val="1F2933"/>
                <w:sz w:val="16"/>
              </w:rPr>
              <w:t xml:space="preserve">  "payload": {},</w:t>
              <w:br/>
            </w:r>
            <w:r>
              <w:rPr>
                <w:rFonts w:ascii="Liberation Mono" w:hAnsi="Liberation Mono" w:eastAsia="Liberation Mono"/>
                <w:b w:val="0"/>
                <w:color w:val="1F2933"/>
                <w:sz w:val="16"/>
              </w:rPr>
              <w:t xml:space="preserve">  "validation": {"schema_valid": true, "errors": []},</w:t>
              <w:br/>
            </w:r>
            <w:r>
              <w:rPr>
                <w:rFonts w:ascii="Liberation Mono" w:hAnsi="Liberation Mono" w:eastAsia="Liberation Mono"/>
                <w:b w:val="0"/>
                <w:color w:val="1F2933"/>
                <w:sz w:val="16"/>
              </w:rPr>
              <w:t xml:space="preserve">  "provenance": {"run_id": "run-id", "created_at": "ISO-8601"}</w:t>
              <w:br/>
            </w:r>
            <w:r>
              <w:rPr>
                <w:rFonts w:ascii="Liberation Mono" w:hAnsi="Liberation Mono" w:eastAsia="Liberation Mono"/>
                <w:b w:val="0"/>
                <w:color w:val="1F2933"/>
                <w:sz w:val="16"/>
              </w:rPr>
              <w:t>}</w:t>
            </w:r>
          </w:p>
        </w:tc>
      </w:tr>
    </w:tbl>
    <w:p>
      <w:pPr>
        <w:spacing w:after="0"/>
      </w:pPr>
    </w:p>
    <w:p>
      <w:pPr>
        <w:keepNext/>
        <w:spacing w:before="180" w:after="80" w:line="259" w:lineRule="auto"/>
      </w:pPr>
      <w:r>
        <w:rPr>
          <w:rFonts w:ascii="Inter" w:hAnsi="Inter" w:eastAsia="Inter"/>
          <w:b/>
          <w:color w:val="0F6B6D"/>
          <w:sz w:val="25"/>
        </w:rPr>
        <w:t>4.3. Trạng thái chuẩn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84"/>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Nhóm</w:t>
            </w:r>
          </w:p>
        </w:tc>
        <w:tc>
          <w:tcPr>
            <w:tcW w:type="dxa" w:w="425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Giá trị cho phép</w:t>
            </w:r>
          </w:p>
        </w:tc>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Ghi chú</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 status</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draft, proposed, in_review, approved, rejected, deprecated</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approved chỉ do người có thẩm quyền thiết lập.</w:t>
            </w:r>
          </w:p>
        </w:tc>
      </w:tr>
      <w:tr>
        <w:trPr>
          <w:cantSplit/>
        </w:trPr>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Validation outcome</w:t>
            </w:r>
          </w:p>
        </w:tc>
        <w:tc>
          <w:tcPr>
            <w:tcW w:type="dxa" w:w="425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 passed_with_warnings, failed, blocked</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 không đồng nghĩa approved.</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Finding severity</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blocker, error, warning, info</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blocker và error phải được xử lý trước khi phê duyệt.</w:t>
            </w:r>
          </w:p>
        </w:tc>
      </w:tr>
      <w:tr>
        <w:trPr>
          <w:cantSplit/>
        </w:trPr>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Session state</w:t>
            </w:r>
          </w:p>
        </w:tc>
        <w:tc>
          <w:tcPr>
            <w:tcW w:type="dxa" w:w="425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business_analysis, workflow_review, design_system_ready, feature_design, validating, in_review, approved</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Do Design Session Manager quản lý.</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5. Đặc tả BA Agent</w:t>
      </w:r>
    </w:p>
    <w:p>
      <w:pPr>
        <w:keepNext/>
        <w:spacing w:before="180" w:after="80" w:line="259" w:lineRule="auto"/>
      </w:pPr>
      <w:r>
        <w:rPr>
          <w:rFonts w:ascii="Inter" w:hAnsi="Inter" w:eastAsia="Inter"/>
          <w:b/>
          <w:color w:val="0F6B6D"/>
          <w:sz w:val="25"/>
        </w:rPr>
        <w:t>5.1. Vai trò và giới hạn</w:t>
      </w:r>
    </w:p>
    <w:p>
      <w:pPr>
        <w:spacing w:before="0" w:after="84" w:line="269" w:lineRule="auto"/>
      </w:pPr>
      <w:r>
        <w:rPr>
          <w:rFonts w:ascii="Inter" w:hAnsi="Inter" w:eastAsia="Inter"/>
          <w:b w:val="0"/>
          <w:color w:val="263238"/>
          <w:sz w:val="19"/>
        </w:rPr>
        <w:t>BA Agent hỗ trợ BA/PO làm rõ yêu cầu, mô hình hóa workflow và tạo các artifact nghiệp vụ. Agent không tự phê duyệt nghiệp vụ, không thiết kế UI và không sửa artifact thiết kế.</w:t>
      </w:r>
    </w:p>
    <w:p>
      <w:pPr>
        <w:keepNext/>
        <w:spacing w:before="180" w:after="80" w:line="259" w:lineRule="auto"/>
      </w:pPr>
      <w:r>
        <w:rPr>
          <w:rFonts w:ascii="Inter" w:hAnsi="Inter" w:eastAsia="Inter"/>
          <w:b/>
          <w:color w:val="0F6B6D"/>
          <w:sz w:val="25"/>
        </w:rPr>
        <w:t>5.2. Điều kiện đầu vào</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Đầu vào</w:t>
            </w:r>
          </w:p>
        </w:tc>
        <w:tc>
          <w:tcPr>
            <w:tcW w:type="dxa" w:w="1247"/>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Bắt buộc</w:t>
            </w:r>
          </w:p>
        </w:tc>
        <w:tc>
          <w:tcPr>
            <w:tcW w:type="dxa" w:w="555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Yêu cầu</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Project Context</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Project, domain, stakeholder, thuật ngữ và ràng buộc chính.</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Feature Request</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Mục tiêu hoặc vấn đề cần giải quyết.</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Existing Business Artifacts</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Workflow, rule, User Story hoặc feature liên quan.</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Policy / Constraint</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Quy định, phân quyền, phạm vi loại trừ.</w:t>
            </w:r>
          </w:p>
        </w:tc>
      </w:tr>
    </w:tbl>
    <w:p>
      <w:pPr>
        <w:spacing w:after="0"/>
      </w:pPr>
    </w:p>
    <w:p>
      <w:pPr>
        <w:keepNext/>
        <w:spacing w:before="180" w:after="80" w:line="259" w:lineRule="auto"/>
      </w:pPr>
      <w:r>
        <w:rPr>
          <w:rFonts w:ascii="Inter" w:hAnsi="Inter" w:eastAsia="Inter"/>
          <w:b/>
          <w:color w:val="0F6B6D"/>
          <w:sz w:val="25"/>
        </w:rPr>
        <w:t>5.3. Quy trình tương tác bắt buộc</w:t>
      </w:r>
    </w:p>
    <w:p>
      <w:pPr>
        <w:spacing w:before="0" w:after="54" w:line="259" w:lineRule="auto"/>
        <w:ind w:left="85" w:hanging="85"/>
      </w:pPr>
      <w:r>
        <w:rPr>
          <w:rFonts w:ascii="Inter" w:hAnsi="Inter" w:eastAsia="Inter"/>
          <w:b/>
          <w:color w:val="0F6B6D"/>
          <w:sz w:val="18"/>
        </w:rPr>
        <w:t xml:space="preserve">1. </w:t>
      </w:r>
      <w:r>
        <w:rPr>
          <w:rFonts w:ascii="Inter" w:hAnsi="Inter" w:eastAsia="Inter"/>
          <w:b w:val="0"/>
          <w:color w:val="263238"/>
          <w:sz w:val="18"/>
        </w:rPr>
        <w:t>Xác định mục tiêu, actor, phạm vi trong và ngoài feature.</w:t>
      </w:r>
    </w:p>
    <w:p>
      <w:pPr>
        <w:spacing w:before="0" w:after="54" w:line="259" w:lineRule="auto"/>
        <w:ind w:left="85" w:hanging="85"/>
      </w:pPr>
      <w:r>
        <w:rPr>
          <w:rFonts w:ascii="Inter" w:hAnsi="Inter" w:eastAsia="Inter"/>
          <w:b/>
          <w:color w:val="0F6B6D"/>
          <w:sz w:val="18"/>
        </w:rPr>
        <w:t xml:space="preserve">2. </w:t>
      </w:r>
      <w:r>
        <w:rPr>
          <w:rFonts w:ascii="Inter" w:hAnsi="Inter" w:eastAsia="Inter"/>
          <w:b w:val="0"/>
          <w:color w:val="263238"/>
          <w:sz w:val="18"/>
        </w:rPr>
        <w:t>Thu thập business rule, dữ liệu đầu vào và kết quả đầu ra.</w:t>
      </w:r>
    </w:p>
    <w:p>
      <w:pPr>
        <w:spacing w:before="0" w:after="54" w:line="259" w:lineRule="auto"/>
        <w:ind w:left="85" w:hanging="85"/>
      </w:pPr>
      <w:r>
        <w:rPr>
          <w:rFonts w:ascii="Inter" w:hAnsi="Inter" w:eastAsia="Inter"/>
          <w:b/>
          <w:color w:val="0F6B6D"/>
          <w:sz w:val="18"/>
        </w:rPr>
        <w:t xml:space="preserve">3. </w:t>
      </w:r>
      <w:r>
        <w:rPr>
          <w:rFonts w:ascii="Inter" w:hAnsi="Inter" w:eastAsia="Inter"/>
          <w:b w:val="0"/>
          <w:color w:val="263238"/>
          <w:sz w:val="18"/>
        </w:rPr>
        <w:t>Mô tả main flow; sau đó bổ sung alternate flow, exception và error case.</w:t>
      </w:r>
    </w:p>
    <w:p>
      <w:pPr>
        <w:spacing w:before="0" w:after="54" w:line="259" w:lineRule="auto"/>
        <w:ind w:left="85" w:hanging="85"/>
      </w:pPr>
      <w:r>
        <w:rPr>
          <w:rFonts w:ascii="Inter" w:hAnsi="Inter" w:eastAsia="Inter"/>
          <w:b/>
          <w:color w:val="0F6B6D"/>
          <w:sz w:val="18"/>
        </w:rPr>
        <w:t xml:space="preserve">4. </w:t>
      </w:r>
      <w:r>
        <w:rPr>
          <w:rFonts w:ascii="Inter" w:hAnsi="Inter" w:eastAsia="Inter"/>
          <w:b w:val="0"/>
          <w:color w:val="263238"/>
          <w:sz w:val="18"/>
        </w:rPr>
        <w:t>Tạo User Story và Acceptance Criteria có thể kiểm chứng.</w:t>
      </w:r>
    </w:p>
    <w:p>
      <w:pPr>
        <w:spacing w:before="0" w:after="54" w:line="259" w:lineRule="auto"/>
        <w:ind w:left="85" w:hanging="85"/>
      </w:pPr>
      <w:r>
        <w:rPr>
          <w:rFonts w:ascii="Inter" w:hAnsi="Inter" w:eastAsia="Inter"/>
          <w:b/>
          <w:color w:val="0F6B6D"/>
          <w:sz w:val="18"/>
        </w:rPr>
        <w:t xml:space="preserve">5. </w:t>
      </w:r>
      <w:r>
        <w:rPr>
          <w:rFonts w:ascii="Inter" w:hAnsi="Inter" w:eastAsia="Inter"/>
          <w:b w:val="0"/>
          <w:color w:val="263238"/>
          <w:sz w:val="18"/>
        </w:rPr>
        <w:t>Tạo BPMN và liên kết node với rule/User Story.</w:t>
      </w:r>
    </w:p>
    <w:p>
      <w:pPr>
        <w:spacing w:before="0" w:after="54" w:line="259" w:lineRule="auto"/>
        <w:ind w:left="85" w:hanging="85"/>
      </w:pPr>
      <w:r>
        <w:rPr>
          <w:rFonts w:ascii="Inter" w:hAnsi="Inter" w:eastAsia="Inter"/>
          <w:b/>
          <w:color w:val="0F6B6D"/>
          <w:sz w:val="18"/>
        </w:rPr>
        <w:t xml:space="preserve">6. </w:t>
      </w:r>
      <w:r>
        <w:rPr>
          <w:rFonts w:ascii="Inter" w:hAnsi="Inter" w:eastAsia="Inter"/>
          <w:b w:val="0"/>
          <w:color w:val="263238"/>
          <w:sz w:val="18"/>
        </w:rPr>
        <w:t>Xác định các BPMN node cần giao diện hoặc phản hồi người dùng.</w:t>
      </w:r>
    </w:p>
    <w:p>
      <w:pPr>
        <w:spacing w:before="0" w:after="54" w:line="259" w:lineRule="auto"/>
        <w:ind w:left="85" w:hanging="85"/>
      </w:pPr>
      <w:r>
        <w:rPr>
          <w:rFonts w:ascii="Inter" w:hAnsi="Inter" w:eastAsia="Inter"/>
          <w:b/>
          <w:color w:val="0F6B6D"/>
          <w:sz w:val="18"/>
        </w:rPr>
        <w:t xml:space="preserve">7. </w:t>
      </w:r>
      <w:r>
        <w:rPr>
          <w:rFonts w:ascii="Inter" w:hAnsi="Inter" w:eastAsia="Inter"/>
          <w:b w:val="0"/>
          <w:color w:val="263238"/>
          <w:sz w:val="18"/>
        </w:rPr>
        <w:t>Trả danh sách câu hỏi chưa giải quyết và yêu cầu BA/PO xác nhận.</w:t>
      </w:r>
    </w:p>
    <w:p>
      <w:pPr>
        <w:keepNext/>
        <w:spacing w:before="180" w:after="80" w:line="259" w:lineRule="auto"/>
      </w:pPr>
      <w:r>
        <w:rPr>
          <w:rFonts w:ascii="Inter" w:hAnsi="Inter" w:eastAsia="Inter"/>
          <w:b/>
          <w:color w:val="0F6B6D"/>
          <w:sz w:val="25"/>
        </w:rPr>
        <w:t>5.4. Đầu ra chuẩn: Business Analysis Package</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Thành phần</w:t>
            </w:r>
          </w:p>
        </w:tc>
        <w:tc>
          <w:tcPr>
            <w:tcW w:type="dxa" w:w="1247"/>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Bắt buộc</w:t>
            </w:r>
          </w:p>
        </w:tc>
        <w:tc>
          <w:tcPr>
            <w:tcW w:type="dxa" w:w="555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Quy tắc tối thiểu</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feature_definition</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Mục tiêu, actor, scope_in, scope_out.</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business_rules</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rule có ID, mô tả và nguồn xác nhận.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workflow</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Main, alternate, exception và end state.</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user_stories</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story tham chiếu actor, rule và BPMN node liên quan.</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acceptance_criteria</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AC gắn với một User Story và có thể kiểm thử.</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bpmn_reference</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 ID, version, source path và validation status.</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ui_touchpoints</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Danh sách node yêu cầu màn hình, thông báo hoặc thao tác người dùng.</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open_questions</w:t>
            </w:r>
          </w:p>
        </w:tc>
        <w:tc>
          <w:tcPr>
            <w:tcW w:type="dxa" w:w="1247"/>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Câu hỏi mức critical phải được giải quyết trước handoff.</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assumptions</w:t>
            </w:r>
          </w:p>
        </w:tc>
        <w:tc>
          <w:tcPr>
            <w:tcW w:type="dxa" w:w="1247"/>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c>
          <w:tcPr>
            <w:tcW w:type="dxa" w:w="555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được trộn assumption vào business rule đã xác nhận.</w:t>
            </w:r>
          </w:p>
        </w:tc>
      </w:tr>
    </w:tbl>
    <w:p>
      <w:pPr>
        <w:spacing w:after="0"/>
      </w:pPr>
    </w:p>
    <w:p>
      <w:pPr>
        <w:keepNext/>
        <w:spacing w:before="180" w:after="80" w:line="259" w:lineRule="auto"/>
      </w:pPr>
      <w:r>
        <w:rPr>
          <w:rFonts w:ascii="Inter" w:hAnsi="Inter" w:eastAsia="Inter"/>
          <w:b/>
          <w:color w:val="0F6B6D"/>
          <w:sz w:val="25"/>
        </w:rPr>
        <w:t>5.5. Điều kiện hoàn thành</w:t>
      </w:r>
    </w:p>
    <w:p>
      <w:pPr>
        <w:pStyle w:val="ListBullet"/>
        <w:spacing w:before="0" w:after="52" w:line="259" w:lineRule="auto"/>
      </w:pPr>
      <w:r>
        <w:rPr>
          <w:rFonts w:ascii="Inter" w:hAnsi="Inter" w:eastAsia="Inter"/>
          <w:b w:val="0"/>
          <w:color w:val="263238"/>
          <w:sz w:val="18"/>
        </w:rPr>
        <w:t>Schema hợp lệ và không thiếu trường bắt buộc.</w:t>
      </w:r>
    </w:p>
    <w:p>
      <w:pPr>
        <w:pStyle w:val="ListBullet"/>
        <w:spacing w:before="0" w:after="52" w:line="259" w:lineRule="auto"/>
      </w:pPr>
      <w:r>
        <w:rPr>
          <w:rFonts w:ascii="Inter" w:hAnsi="Inter" w:eastAsia="Inter"/>
          <w:b w:val="0"/>
          <w:color w:val="263238"/>
          <w:sz w:val="18"/>
        </w:rPr>
        <w:t>BPMN hợp lệ, không có nhánh cụt hoặc node không xác định actor.</w:t>
      </w:r>
    </w:p>
    <w:p>
      <w:pPr>
        <w:pStyle w:val="ListBullet"/>
        <w:spacing w:before="0" w:after="52" w:line="259" w:lineRule="auto"/>
      </w:pPr>
      <w:r>
        <w:rPr>
          <w:rFonts w:ascii="Inter" w:hAnsi="Inter" w:eastAsia="Inter"/>
          <w:b w:val="0"/>
          <w:color w:val="263238"/>
          <w:sz w:val="18"/>
        </w:rPr>
        <w:t>Mỗi User Story có ít nhất một Acceptance Criterion.</w:t>
      </w:r>
    </w:p>
    <w:p>
      <w:pPr>
        <w:pStyle w:val="ListBullet"/>
        <w:spacing w:before="0" w:after="52" w:line="259" w:lineRule="auto"/>
      </w:pPr>
      <w:r>
        <w:rPr>
          <w:rFonts w:ascii="Inter" w:hAnsi="Inter" w:eastAsia="Inter"/>
          <w:b w:val="0"/>
          <w:color w:val="263238"/>
          <w:sz w:val="18"/>
        </w:rPr>
        <w:t>Mỗi UI touchpoint liên kết được với BPMN node và User Story.</w:t>
      </w:r>
    </w:p>
    <w:p>
      <w:pPr>
        <w:pStyle w:val="ListBullet"/>
        <w:spacing w:before="0" w:after="52" w:line="259" w:lineRule="auto"/>
      </w:pPr>
      <w:r>
        <w:rPr>
          <w:rFonts w:ascii="Inter" w:hAnsi="Inter" w:eastAsia="Inter"/>
          <w:b w:val="0"/>
          <w:color w:val="263238"/>
          <w:sz w:val="18"/>
        </w:rPr>
        <w:t>Không còn open question mức critical.</w:t>
      </w:r>
    </w:p>
    <w:p>
      <w:pPr>
        <w:pStyle w:val="ListBullet"/>
        <w:spacing w:before="0" w:after="52" w:line="259" w:lineRule="auto"/>
      </w:pPr>
      <w:r>
        <w:rPr>
          <w:rFonts w:ascii="Inter" w:hAnsi="Inter" w:eastAsia="Inter"/>
          <w:b w:val="0"/>
          <w:color w:val="263238"/>
          <w:sz w:val="18"/>
        </w:rPr>
        <w:t>BA Lead hoặc Product Owner chuyển artifact sang APPROVED.</w:t>
      </w:r>
    </w:p>
    <w:p>
      <w:pPr>
        <w:keepNext/>
        <w:spacing w:before="180" w:after="80" w:line="259" w:lineRule="auto"/>
      </w:pPr>
      <w:r>
        <w:rPr>
          <w:rFonts w:ascii="Inter" w:hAnsi="Inter" w:eastAsia="Inter"/>
          <w:b/>
          <w:color w:val="0F6B6D"/>
          <w:sz w:val="25"/>
        </w:rPr>
        <w:t>5.6. Lỗi chuyên môn chuẩn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Mã lỗi</w:t>
            </w:r>
          </w:p>
        </w:tc>
        <w:tc>
          <w:tcPr>
            <w:tcW w:type="dxa" w:w="340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Ý nghĩa</w:t>
            </w:r>
          </w:p>
        </w:tc>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Cách xử lý</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BA_INSUFFICIENT_REQUIREMENT</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Thông tin chưa đủ để mô hình hóa feature.</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Yêu cầu BA/PO bổ sung dữ liệu.</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BA_AMBIGUOUS_RULE</w:t>
            </w:r>
          </w:p>
        </w:tc>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Một rule có nhiều cách hiểu.</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Trả các phương án và yêu cầu xác nhận.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BA_BPMN_INVALID</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BPMN không hợp lệ hoặc có nhánh cụt.</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Sửa BPMN trước khi handoff.</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BA_CRITICAL_QUESTION_OPEN</w:t>
            </w:r>
          </w:p>
        </w:tc>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Còn câu hỏi ảnh hưởng trực tiếp đến workflow.</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Chặn chuyển sang Designer Agent.</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6. Đặc tả Designer Agent</w:t>
      </w:r>
    </w:p>
    <w:p>
      <w:pPr>
        <w:spacing w:before="0" w:after="84" w:line="269" w:lineRule="auto"/>
      </w:pPr>
      <w:r>
        <w:rPr>
          <w:rFonts w:ascii="Inter" w:hAnsi="Inter" w:eastAsia="Inter"/>
          <w:b w:val="0"/>
          <w:color w:val="263238"/>
          <w:sz w:val="19"/>
        </w:rPr>
        <w:t>Designer Agent có hai chế độ hoạt động nhưng dùng chung một agent definition, bộ công cụ Penpot và chính sách quyền. Chế độ phải được khai báo rõ trong input contract.</w:t>
      </w:r>
    </w:p>
    <w:p>
      <w:pPr>
        <w:keepNext/>
        <w:spacing w:before="180" w:after="80" w:line="259" w:lineRule="auto"/>
      </w:pPr>
      <w:r>
        <w:rPr>
          <w:rFonts w:ascii="Inter" w:hAnsi="Inter" w:eastAsia="Inter"/>
          <w:b/>
          <w:color w:val="0F6B6D"/>
          <w:sz w:val="25"/>
        </w:rPr>
        <w:t>6.1. Chế độ A - Design System Setup Mode</w:t>
      </w:r>
    </w:p>
    <w:p>
      <w:pPr>
        <w:keepNext/>
        <w:spacing w:before="120" w:after="60" w:line="259" w:lineRule="auto"/>
      </w:pPr>
      <w:r>
        <w:rPr>
          <w:rFonts w:ascii="Inter" w:hAnsi="Inter" w:eastAsia="Inter"/>
          <w:b/>
          <w:color w:val="263238"/>
          <w:sz w:val="21"/>
        </w:rPr>
        <w:t>Đầu vào</w:t>
      </w:r>
    </w:p>
    <w:p>
      <w:pPr>
        <w:pStyle w:val="ListBullet"/>
        <w:spacing w:before="0" w:after="52" w:line="259" w:lineRule="auto"/>
      </w:pPr>
      <w:r>
        <w:rPr>
          <w:rFonts w:ascii="Inter" w:hAnsi="Inter" w:eastAsia="Inter"/>
          <w:b w:val="0"/>
          <w:color w:val="263238"/>
          <w:sz w:val="18"/>
        </w:rPr>
        <w:t>Thông tin sản phẩm, đối tượng người dùng và nền tảng web/mobile.</w:t>
      </w:r>
    </w:p>
    <w:p>
      <w:pPr>
        <w:pStyle w:val="ListBullet"/>
        <w:spacing w:before="0" w:after="52" w:line="259" w:lineRule="auto"/>
      </w:pPr>
      <w:r>
        <w:rPr>
          <w:rFonts w:ascii="Inter" w:hAnsi="Inter" w:eastAsia="Inter"/>
          <w:b w:val="0"/>
          <w:color w:val="263238"/>
          <w:sz w:val="18"/>
        </w:rPr>
        <w:t>Brand guideline, ngôn ngữ, tiêu chuẩn accessibility và giao diện tham khảo.</w:t>
      </w:r>
    </w:p>
    <w:p>
      <w:pPr>
        <w:pStyle w:val="ListBullet"/>
        <w:spacing w:before="0" w:after="52" w:line="259" w:lineRule="auto"/>
      </w:pPr>
      <w:r>
        <w:rPr>
          <w:rFonts w:ascii="Inter" w:hAnsi="Inter" w:eastAsia="Inter"/>
          <w:b w:val="0"/>
          <w:color w:val="263238"/>
          <w:sz w:val="18"/>
        </w:rPr>
        <w:t>Design System hoặc component library hiện có, nếu có.</w:t>
      </w:r>
    </w:p>
    <w:p>
      <w:pPr>
        <w:keepNext/>
        <w:spacing w:before="120" w:after="60" w:line="259" w:lineRule="auto"/>
      </w:pPr>
      <w:r>
        <w:rPr>
          <w:rFonts w:ascii="Inter" w:hAnsi="Inter" w:eastAsia="Inter"/>
          <w:b/>
          <w:color w:val="263238"/>
          <w:sz w:val="21"/>
        </w:rPr>
        <w:t>Đầu ra chuẩn: UI/UX Design System Package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Thành phần</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Nội dung bắt buộc</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standards_matrix</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Bảng chuẩn hóa UI/UX cấp sản phẩm/project.</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design_tokens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Color, typography, spacing, radius, shadow, breakpoint và motion.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component_matrix</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Component, variant, state, size và usage rule.</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ux_pattern_matrix</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Form, validation, loading, error, empty, confirmation, navigation.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content_matrix</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Thuật ngữ, label, action text, error message và tone of voice.</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accessibility_matrix</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Contrast, focus, keyboard, touch target và screen reader rule.</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responsive_matrix</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Hành vi theo breakpoint và nền tảng.</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penpot_references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File, page, component set và frame thuộc vùng AI Draft.</w:t>
            </w:r>
          </w:p>
        </w:tc>
      </w:tr>
    </w:tbl>
    <w:p>
      <w:pPr>
        <w:spacing w:after="0"/>
      </w:pPr>
    </w:p>
    <w:tbl>
      <w:tblPr>
        <w:tblW w:type="auto" w:w="0"/>
        <w:jc w:val="center"/>
        <w:tblLayout w:type="fixed"/>
        <w:tblLook w:firstColumn="1" w:firstRow="1" w:lastColumn="0" w:lastRow="0" w:noHBand="0" w:noVBand="1" w:val="04A0"/>
      </w:tblPr>
      <w:tblGrid>
        <w:gridCol w:w="9978"/>
      </w:tblGrid>
      <w:tr>
        <w:trPr>
          <w:cantSplit/>
        </w:trPr>
        <w:tc>
          <w:tcPr>
            <w:tcW w:type="dxa" w:w="9071"/>
            <w:shd w:fill="F7F0FA"/>
            <w:tcMar>
              <w:top w:w="110" w:type="dxa"/>
              <w:start w:w="170" w:type="dxa"/>
              <w:bottom w:w="110" w:type="dxa"/>
              <w:end w:w="140" w:type="dxa"/>
            </w:tcMar>
            <w:tcBorders>
              <w:top w:sz="4" w:val="single" w:color="D6DCE1"/>
              <w:left w:sz="28" w:val="single" w:color="76439B"/>
              <w:bottom w:sz="4" w:val="single" w:color="D6DCE1"/>
              <w:right w:sz="4" w:val="single" w:color="D6DCE1"/>
            </w:tcBorders>
          </w:tcPr>
          <w:p>
            <w:pPr>
              <w:spacing w:before="0" w:after="0" w:line="259" w:lineRule="auto"/>
            </w:pPr>
            <w:r>
              <w:rPr>
                <w:rFonts w:ascii="Inter" w:hAnsi="Inter" w:eastAsia="Inter"/>
                <w:b/>
                <w:color w:val="76439B"/>
                <w:sz w:val="19"/>
              </w:rPr>
              <w:t>Quy tắc phê duyệt Design System</w:t>
              <w:br/>
            </w:r>
            <w:r>
              <w:rPr>
                <w:rFonts w:ascii="Inter" w:hAnsi="Inter" w:eastAsia="Inter"/>
                <w:b w:val="0"/>
                <w:color w:val="263238"/>
                <w:sz w:val="18"/>
              </w:rPr>
              <w:t>Designer Agent chỉ tạo bản DRAFT/PROPOSED. UI/UX Lead review và phát hành version ACTIVE. Feature Design Mode chỉ được dùng version ACTIVE.</w:t>
            </w:r>
          </w:p>
        </w:tc>
      </w:tr>
    </w:tbl>
    <w:p>
      <w:pPr>
        <w:spacing w:after="0"/>
      </w:pPr>
    </w:p>
    <w:p>
      <w:pPr>
        <w:keepNext/>
        <w:spacing w:before="180" w:after="80" w:line="259" w:lineRule="auto"/>
      </w:pPr>
      <w:r>
        <w:rPr>
          <w:rFonts w:ascii="Inter" w:hAnsi="Inter" w:eastAsia="Inter"/>
          <w:b/>
          <w:color w:val="0F6B6D"/>
          <w:sz w:val="25"/>
        </w:rPr>
        <w:t>6.2. Chế độ B - Feature Design Mode</w:t>
      </w:r>
    </w:p>
    <w:p>
      <w:pPr>
        <w:keepNext/>
        <w:spacing w:before="120" w:after="60" w:line="259" w:lineRule="auto"/>
      </w:pPr>
      <w:r>
        <w:rPr>
          <w:rFonts w:ascii="Inter" w:hAnsi="Inter" w:eastAsia="Inter"/>
          <w:b/>
          <w:color w:val="263238"/>
          <w:sz w:val="21"/>
        </w:rPr>
        <w:t>Điều kiện đầu vào</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7370"/>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Điều kiện</w:t>
            </w:r>
          </w:p>
        </w:tc>
        <w:tc>
          <w:tcPr>
            <w:tcW w:type="dxa" w:w="170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Bắt buộc</w:t>
            </w:r>
          </w:p>
        </w:tc>
      </w:tr>
      <w:tr>
        <w:trPr>
          <w:cantSplit/>
        </w:trPr>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 Analysis Package có trạng thái APPROVED.</w:t>
            </w:r>
          </w:p>
        </w:tc>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r>
      <w:tr>
        <w:trPr>
          <w:cantSplit/>
        </w:trPr>
        <w:tc>
          <w:tcPr>
            <w:tcW w:type="dxa" w:w="7370"/>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 System version có trạng thái ACTIVE.</w:t>
            </w:r>
          </w:p>
        </w:tc>
        <w:tc>
          <w:tcPr>
            <w:tcW w:type="dxa" w:w="170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r>
      <w:tr>
        <w:trPr>
          <w:cantSplit/>
        </w:trPr>
        <w:tc>
          <w:tcPr>
            <w:tcW w:type="dxa" w:w="7370"/>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 file/page đích và vùng AI Draft đã được cấp quyền.</w:t>
            </w:r>
          </w:p>
        </w:tc>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w:t>
            </w:r>
          </w:p>
        </w:tc>
      </w:tr>
      <w:tr>
        <w:trPr>
          <w:cantSplit/>
        </w:trPr>
        <w:tc>
          <w:tcPr>
            <w:tcW w:type="dxa" w:w="7370"/>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Màn hình/component hiện hữu cần đảm bảo consistency.</w:t>
            </w:r>
          </w:p>
        </w:tc>
        <w:tc>
          <w:tcPr>
            <w:tcW w:type="dxa" w:w="170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Theo feature</w:t>
            </w:r>
          </w:p>
        </w:tc>
      </w:tr>
    </w:tbl>
    <w:p>
      <w:pPr>
        <w:spacing w:after="0"/>
      </w:pPr>
    </w:p>
    <w:p>
      <w:pPr>
        <w:keepNext/>
        <w:spacing w:before="120" w:after="60" w:line="259" w:lineRule="auto"/>
      </w:pPr>
      <w:r>
        <w:rPr>
          <w:rFonts w:ascii="Inter" w:hAnsi="Inter" w:eastAsia="Inter"/>
          <w:b/>
          <w:color w:val="263238"/>
          <w:sz w:val="21"/>
        </w:rPr>
        <w:t>Quy trình tương tác bắt buộc</w:t>
      </w:r>
    </w:p>
    <w:p>
      <w:pPr>
        <w:spacing w:before="0" w:after="54" w:line="259" w:lineRule="auto"/>
        <w:ind w:left="85" w:hanging="85"/>
      </w:pPr>
      <w:r>
        <w:rPr>
          <w:rFonts w:ascii="Inter" w:hAnsi="Inter" w:eastAsia="Inter"/>
          <w:b/>
          <w:color w:val="0F6B6D"/>
          <w:sz w:val="18"/>
        </w:rPr>
        <w:t xml:space="preserve">1. </w:t>
      </w:r>
      <w:r>
        <w:rPr>
          <w:rFonts w:ascii="Inter" w:hAnsi="Inter" w:eastAsia="Inter"/>
          <w:b w:val="0"/>
          <w:color w:val="263238"/>
          <w:sz w:val="18"/>
        </w:rPr>
        <w:t>Đọc User Story, Acceptance Criteria, BPMN và UI touchpoints.</w:t>
      </w:r>
    </w:p>
    <w:p>
      <w:pPr>
        <w:spacing w:before="0" w:after="54" w:line="259" w:lineRule="auto"/>
        <w:ind w:left="85" w:hanging="85"/>
      </w:pPr>
      <w:r>
        <w:rPr>
          <w:rFonts w:ascii="Inter" w:hAnsi="Inter" w:eastAsia="Inter"/>
          <w:b/>
          <w:color w:val="0F6B6D"/>
          <w:sz w:val="18"/>
        </w:rPr>
        <w:t xml:space="preserve">2. </w:t>
      </w:r>
      <w:r>
        <w:rPr>
          <w:rFonts w:ascii="Inter" w:hAnsi="Inter" w:eastAsia="Inter"/>
          <w:b w:val="0"/>
          <w:color w:val="263238"/>
          <w:sz w:val="18"/>
        </w:rPr>
        <w:t>Tạo Screen Inventory và xác định trạng thái của từng màn hình.</w:t>
      </w:r>
    </w:p>
    <w:p>
      <w:pPr>
        <w:spacing w:before="0" w:after="54" w:line="259" w:lineRule="auto"/>
        <w:ind w:left="85" w:hanging="85"/>
      </w:pPr>
      <w:r>
        <w:rPr>
          <w:rFonts w:ascii="Inter" w:hAnsi="Inter" w:eastAsia="Inter"/>
          <w:b/>
          <w:color w:val="0F6B6D"/>
          <w:sz w:val="18"/>
        </w:rPr>
        <w:t xml:space="preserve">3. </w:t>
      </w:r>
      <w:r>
        <w:rPr>
          <w:rFonts w:ascii="Inter" w:hAnsi="Inter" w:eastAsia="Inter"/>
          <w:b w:val="0"/>
          <w:color w:val="263238"/>
          <w:sz w:val="18"/>
        </w:rPr>
        <w:t>Mapping BPMN node - User Story - Screen - Component.</w:t>
      </w:r>
    </w:p>
    <w:p>
      <w:pPr>
        <w:spacing w:before="0" w:after="54" w:line="259" w:lineRule="auto"/>
        <w:ind w:left="85" w:hanging="85"/>
      </w:pPr>
      <w:r>
        <w:rPr>
          <w:rFonts w:ascii="Inter" w:hAnsi="Inter" w:eastAsia="Inter"/>
          <w:b/>
          <w:color w:val="0F6B6D"/>
          <w:sz w:val="18"/>
        </w:rPr>
        <w:t xml:space="preserve">4. </w:t>
      </w:r>
      <w:r>
        <w:rPr>
          <w:rFonts w:ascii="Inter" w:hAnsi="Inter" w:eastAsia="Inter"/>
          <w:b w:val="0"/>
          <w:color w:val="263238"/>
          <w:sz w:val="18"/>
        </w:rPr>
        <w:t>Đối chiếu Design System và phát hiện component/pattern còn thiếu.</w:t>
      </w:r>
    </w:p>
    <w:p>
      <w:pPr>
        <w:spacing w:before="0" w:after="54" w:line="259" w:lineRule="auto"/>
        <w:ind w:left="85" w:hanging="85"/>
      </w:pPr>
      <w:r>
        <w:rPr>
          <w:rFonts w:ascii="Inter" w:hAnsi="Inter" w:eastAsia="Inter"/>
          <w:b/>
          <w:color w:val="0F6B6D"/>
          <w:sz w:val="18"/>
        </w:rPr>
        <w:t xml:space="preserve">5. </w:t>
      </w:r>
      <w:r>
        <w:rPr>
          <w:rFonts w:ascii="Inter" w:hAnsi="Inter" w:eastAsia="Inter"/>
          <w:b w:val="0"/>
          <w:color w:val="263238"/>
          <w:sz w:val="18"/>
        </w:rPr>
        <w:t>Tạo hoặc chỉnh sửa từng màn hình trong vùng AI Draft trên Penpot.</w:t>
      </w:r>
    </w:p>
    <w:p>
      <w:pPr>
        <w:spacing w:before="0" w:after="54" w:line="259" w:lineRule="auto"/>
        <w:ind w:left="85" w:hanging="85"/>
      </w:pPr>
      <w:r>
        <w:rPr>
          <w:rFonts w:ascii="Inter" w:hAnsi="Inter" w:eastAsia="Inter"/>
          <w:b/>
          <w:color w:val="0F6B6D"/>
          <w:sz w:val="18"/>
        </w:rPr>
        <w:t xml:space="preserve">6. </w:t>
      </w:r>
      <w:r>
        <w:rPr>
          <w:rFonts w:ascii="Inter" w:hAnsi="Inter" w:eastAsia="Inter"/>
          <w:b w:val="0"/>
          <w:color w:val="263238"/>
          <w:sz w:val="18"/>
        </w:rPr>
        <w:t>Nhận review của UI/UX Designer và cập nhật revision.</w:t>
      </w:r>
    </w:p>
    <w:p>
      <w:pPr>
        <w:spacing w:before="0" w:after="54" w:line="259" w:lineRule="auto"/>
        <w:ind w:left="85" w:hanging="85"/>
      </w:pPr>
      <w:r>
        <w:rPr>
          <w:rFonts w:ascii="Inter" w:hAnsi="Inter" w:eastAsia="Inter"/>
          <w:b/>
          <w:color w:val="0F6B6D"/>
          <w:sz w:val="18"/>
        </w:rPr>
        <w:t xml:space="preserve">7. </w:t>
      </w:r>
      <w:r>
        <w:rPr>
          <w:rFonts w:ascii="Inter" w:hAnsi="Inter" w:eastAsia="Inter"/>
          <w:b w:val="0"/>
          <w:color w:val="263238"/>
          <w:sz w:val="18"/>
        </w:rPr>
        <w:t>Nối screen flow, wireframe và prototype path.</w:t>
      </w:r>
    </w:p>
    <w:p>
      <w:pPr>
        <w:spacing w:before="0" w:after="54" w:line="259" w:lineRule="auto"/>
        <w:ind w:left="85" w:hanging="85"/>
      </w:pPr>
      <w:r>
        <w:rPr>
          <w:rFonts w:ascii="Inter" w:hAnsi="Inter" w:eastAsia="Inter"/>
          <w:b/>
          <w:color w:val="0F6B6D"/>
          <w:sz w:val="18"/>
        </w:rPr>
        <w:t xml:space="preserve">8. </w:t>
      </w:r>
      <w:r>
        <w:rPr>
          <w:rFonts w:ascii="Inter" w:hAnsi="Inter" w:eastAsia="Inter"/>
          <w:b w:val="0"/>
          <w:color w:val="263238"/>
          <w:sz w:val="18"/>
        </w:rPr>
        <w:t>Tạo Feature Design Package để chuyển sang Validation Agent.</w:t>
      </w:r>
    </w:p>
    <w:p>
      <w:pPr>
        <w:keepNext/>
        <w:spacing w:before="120" w:after="60" w:line="259" w:lineRule="auto"/>
      </w:pPr>
      <w:r>
        <w:rPr>
          <w:rFonts w:ascii="Inter" w:hAnsi="Inter" w:eastAsia="Inter"/>
          <w:b/>
          <w:color w:val="263238"/>
          <w:sz w:val="21"/>
        </w:rPr>
        <w:t>Đầu ra chuẩn: Feature Design Package</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Thành phần</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Quy tắc tối thiểu</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screen_inventory</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screen có ID, mục đích, actor và User Story liên quan.</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screen_state_matrix</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Đủ default, loading, empty, error, success và permission state nếu phù hợp.</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bpmn_screen_mapping</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UI touchpoint phải có screen/interaction tương ứng.</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component_mapping</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Component tham chiếu Design System ID và version.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navigation_flow</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Xác định entry, exit, back, cancel và recovery path.</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penpot_references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File/page/frame ID và revision.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prototype_paths</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Liên kết các path chính, nhánh lỗi và nhánh ngoại lệ.</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design_system_change_proposals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Chỉ tạo đề xuất; không tự sửa Design System ACTIVE.</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unresolved_design_questions</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Câu hỏi ảnh hưởng logic phải được giải quyết trước validation.</w:t>
            </w:r>
          </w:p>
        </w:tc>
      </w:tr>
    </w:tbl>
    <w:p>
      <w:pPr>
        <w:spacing w:after="0"/>
      </w:pPr>
    </w:p>
    <w:p>
      <w:pPr>
        <w:keepNext/>
        <w:spacing w:before="180" w:after="80" w:line="259" w:lineRule="auto"/>
      </w:pPr>
      <w:r>
        <w:rPr>
          <w:rFonts w:ascii="Inter" w:hAnsi="Inter" w:eastAsia="Inter"/>
          <w:b/>
          <w:color w:val="0F6B6D"/>
          <w:sz w:val="25"/>
        </w:rPr>
        <w:t>6.3. Giới hạn bắt buộc</w:t>
      </w:r>
    </w:p>
    <w:p>
      <w:pPr>
        <w:pStyle w:val="ListBullet"/>
        <w:spacing w:before="0" w:after="52" w:line="259" w:lineRule="auto"/>
      </w:pPr>
      <w:r>
        <w:rPr>
          <w:rFonts w:ascii="Inter" w:hAnsi="Inter" w:eastAsia="Inter"/>
          <w:b w:val="0"/>
          <w:color w:val="263238"/>
          <w:sz w:val="18"/>
        </w:rPr>
        <w:t>Không sửa artifact nghiệp vụ do BA Agent sở hữu.</w:t>
      </w:r>
    </w:p>
    <w:p>
      <w:pPr>
        <w:pStyle w:val="ListBullet"/>
        <w:spacing w:before="0" w:after="52" w:line="259" w:lineRule="auto"/>
      </w:pPr>
      <w:r>
        <w:rPr>
          <w:rFonts w:ascii="Inter" w:hAnsi="Inter" w:eastAsia="Inter"/>
          <w:b w:val="0"/>
          <w:color w:val="263238"/>
          <w:sz w:val="18"/>
        </w:rPr>
        <w:t>Không chỉnh trực tiếp component hoặc token đã APPROVED/ACTIVE.</w:t>
      </w:r>
    </w:p>
    <w:p>
      <w:pPr>
        <w:pStyle w:val="ListBullet"/>
        <w:spacing w:before="0" w:after="52" w:line="259" w:lineRule="auto"/>
      </w:pPr>
      <w:r>
        <w:rPr>
          <w:rFonts w:ascii="Inter" w:hAnsi="Inter" w:eastAsia="Inter"/>
          <w:b w:val="0"/>
          <w:color w:val="263238"/>
          <w:sz w:val="18"/>
        </w:rPr>
        <w:t>Không ghi ra ngoài vùng AI Draft/In Review trên Penpot.</w:t>
      </w:r>
    </w:p>
    <w:p>
      <w:pPr>
        <w:pStyle w:val="ListBullet"/>
        <w:spacing w:before="0" w:after="52" w:line="259" w:lineRule="auto"/>
      </w:pPr>
      <w:r>
        <w:rPr>
          <w:rFonts w:ascii="Inter" w:hAnsi="Inter" w:eastAsia="Inter"/>
          <w:b w:val="0"/>
          <w:color w:val="263238"/>
          <w:sz w:val="18"/>
        </w:rPr>
        <w:t>Không tự tạo business rule mới để bù cho yêu cầu còn thiếu.</w:t>
      </w:r>
    </w:p>
    <w:p>
      <w:pPr>
        <w:pStyle w:val="ListBullet"/>
        <w:spacing w:before="0" w:after="52" w:line="259" w:lineRule="auto"/>
      </w:pPr>
      <w:r>
        <w:rPr>
          <w:rFonts w:ascii="Inter" w:hAnsi="Inter" w:eastAsia="Inter"/>
          <w:b w:val="0"/>
          <w:color w:val="263238"/>
          <w:sz w:val="18"/>
        </w:rPr>
        <w:t>Khi thiếu component, tạo Design System Change Proposal và chờ review.</w:t>
      </w:r>
    </w:p>
    <w:p>
      <w:pPr>
        <w:keepNext/>
        <w:spacing w:before="180" w:after="80" w:line="259" w:lineRule="auto"/>
      </w:pPr>
      <w:r>
        <w:rPr>
          <w:rFonts w:ascii="Inter" w:hAnsi="Inter" w:eastAsia="Inter"/>
          <w:b/>
          <w:color w:val="0F6B6D"/>
          <w:sz w:val="25"/>
        </w:rPr>
        <w:t>6.4. Lỗi chuyên môn chuẩn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Mã lỗi</w:t>
            </w:r>
          </w:p>
        </w:tc>
        <w:tc>
          <w:tcPr>
            <w:tcW w:type="dxa" w:w="340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Ý nghĩa</w:t>
            </w:r>
          </w:p>
        </w:tc>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Cách xử lý</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DESIGN_DS_NOT_ACTIVE</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 System chưa được phát hành.</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Chặn feature design.</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DESIGN_REQUIREMENT_INCOMPLETE</w:t>
            </w:r>
          </w:p>
        </w:tc>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Input nghiệp vụ thiếu hoặc mâu thuẫn.</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Trả clarification request về BA/PO.</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DESIGN_COMPONENT_MISSING</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có component/pattern phù hợp.</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Tạo change proposal.</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DESIGN_SCREEN_MAPPING_GAP</w:t>
            </w:r>
          </w:p>
        </w:tc>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 touchpoint chưa có screen mapping.</w:t>
            </w:r>
          </w:p>
        </w:tc>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Bổ sung mapping hoặc giải thích no-UI.</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DESIGN_PENPOT_WRITE_FAILED</w:t>
            </w:r>
          </w:p>
        </w:tc>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thể cập nhật Penpot.</w:t>
            </w:r>
          </w:p>
        </w:tc>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Giữ artifact ở DRAFT và trả lỗi kỹ thuật.</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7. Đặc tả Validation Agent</w:t>
      </w:r>
    </w:p>
    <w:p>
      <w:pPr>
        <w:keepNext/>
        <w:spacing w:before="180" w:after="80" w:line="259" w:lineRule="auto"/>
      </w:pPr>
      <w:r>
        <w:rPr>
          <w:rFonts w:ascii="Inter" w:hAnsi="Inter" w:eastAsia="Inter"/>
          <w:b/>
          <w:color w:val="0F6B6D"/>
          <w:sz w:val="25"/>
        </w:rPr>
        <w:t>7.1. Vai trò và giới hạn</w:t>
      </w:r>
    </w:p>
    <w:p>
      <w:pPr>
        <w:spacing w:before="0" w:after="84" w:line="269" w:lineRule="auto"/>
      </w:pPr>
      <w:r>
        <w:rPr>
          <w:rFonts w:ascii="Inter" w:hAnsi="Inter" w:eastAsia="Inter"/>
          <w:b w:val="0"/>
          <w:color w:val="263238"/>
          <w:sz w:val="19"/>
        </w:rPr>
        <w:t>Validation Agent thực hiện kiểm tra độc lập trên artifact và snapshot Penpot. Agent không sửa thiết kế, không thay đổi User Story/BPMN và không tự chuyển thiết kế sang APPROVED.</w:t>
      </w:r>
    </w:p>
    <w:p>
      <w:pPr>
        <w:keepNext/>
        <w:spacing w:before="180" w:after="80" w:line="259" w:lineRule="auto"/>
      </w:pPr>
      <w:r>
        <w:rPr>
          <w:rFonts w:ascii="Inter" w:hAnsi="Inter" w:eastAsia="Inter"/>
          <w:b/>
          <w:color w:val="0F6B6D"/>
          <w:sz w:val="25"/>
        </w:rPr>
        <w:t>7.2. Input bắt buộc</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340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Đầu vào</w:t>
            </w:r>
          </w:p>
        </w:tc>
        <w:tc>
          <w:tcPr>
            <w:tcW w:type="dxa" w:w="5669"/>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Trạng thái yêu cầu</w:t>
            </w:r>
          </w:p>
        </w:tc>
      </w:tr>
      <w:tr>
        <w:trPr>
          <w:cantSplit/>
        </w:trPr>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 Analysis Package</w:t>
            </w:r>
          </w:p>
        </w:tc>
        <w:tc>
          <w:tcPr>
            <w:tcW w:type="dxa" w:w="56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APPROVED</w:t>
            </w:r>
          </w:p>
        </w:tc>
      </w:tr>
      <w:tr>
        <w:trPr>
          <w:cantSplit/>
        </w:trPr>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UI/UX Design System Package</w:t>
            </w:r>
          </w:p>
        </w:tc>
        <w:tc>
          <w:tcPr>
            <w:tcW w:type="dxa" w:w="56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ACTIVE</w:t>
            </w:r>
          </w:p>
        </w:tc>
      </w:tr>
      <w:tr>
        <w:trPr>
          <w:cantSplit/>
        </w:trPr>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Feature Design Package</w:t>
            </w:r>
          </w:p>
        </w:tc>
        <w:tc>
          <w:tcPr>
            <w:tcW w:type="dxa" w:w="56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PROPOSED hoặc IN_REVIEW</w:t>
            </w:r>
          </w:p>
        </w:tc>
      </w:tr>
      <w:tr>
        <w:trPr>
          <w:cantSplit/>
        </w:trPr>
        <w:tc>
          <w:tcPr>
            <w:tcW w:type="dxa" w:w="34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 snapshot / references</w:t>
            </w:r>
          </w:p>
        </w:tc>
        <w:tc>
          <w:tcPr>
            <w:tcW w:type="dxa" w:w="56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Đọc được đúng revision cần kiểm tra</w:t>
            </w:r>
          </w:p>
        </w:tc>
      </w:tr>
      <w:tr>
        <w:trPr>
          <w:cantSplit/>
        </w:trPr>
        <w:tc>
          <w:tcPr>
            <w:tcW w:type="dxa" w:w="34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Validation ruleset</w:t>
            </w:r>
          </w:p>
        </w:tc>
        <w:tc>
          <w:tcPr>
            <w:tcW w:type="dxa" w:w="56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 version và owner rõ ràng</w:t>
            </w:r>
          </w:p>
        </w:tc>
      </w:tr>
    </w:tbl>
    <w:p>
      <w:pPr>
        <w:spacing w:after="0"/>
      </w:pPr>
    </w:p>
    <w:p>
      <w:pPr>
        <w:keepNext/>
        <w:spacing w:before="180" w:after="80" w:line="259" w:lineRule="auto"/>
      </w:pPr>
      <w:r>
        <w:rPr>
          <w:rFonts w:ascii="Inter" w:hAnsi="Inter" w:eastAsia="Inter"/>
          <w:b/>
          <w:color w:val="0F6B6D"/>
          <w:sz w:val="25"/>
        </w:rPr>
        <w:t>7.3. Nhóm kiểm tra</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Nhóm</w:t>
            </w:r>
          </w:p>
        </w:tc>
        <w:tc>
          <w:tcPr>
            <w:tcW w:type="dxa" w:w="6803"/>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Nội dung</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 coverage</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User Story, AC, BPMN node và UI touchpoint có được thể hiện đầy đủ không.</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UX logic</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Flow có đứt, thiếu back/cancel/recovery hoặc thiếu state quan trọng không.</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 standards</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Token, typography, spacing, component, size và responsive có đúng Design System không.</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Consistency</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Cùng chức năng có dùng cùng pattern, component, thuật ngữ và semantic color không.</w:t>
            </w:r>
          </w:p>
        </w:tc>
      </w:tr>
      <w:tr>
        <w:trPr>
          <w:cantSplit/>
        </w:trPr>
        <w:tc>
          <w:tcPr>
            <w:tcW w:type="dxa" w:w="226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Content &amp; language</w:t>
            </w:r>
          </w:p>
        </w:tc>
        <w:tc>
          <w:tcPr>
            <w:tcW w:type="dxa" w:w="6803"/>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Label, message, thuật ngữ và tone có thống nhất, rõ hành động không.</w:t>
            </w:r>
          </w:p>
        </w:tc>
      </w:tr>
      <w:tr>
        <w:trPr>
          <w:cantSplit/>
        </w:trPr>
        <w:tc>
          <w:tcPr>
            <w:tcW w:type="dxa" w:w="226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Accessibility</w:t>
            </w:r>
          </w:p>
        </w:tc>
        <w:tc>
          <w:tcPr>
            <w:tcW w:type="dxa" w:w="6803"/>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Contrast, focus, keyboard, touch target và trạng thái hỗ trợ có đạt rule không.</w:t>
            </w:r>
          </w:p>
        </w:tc>
      </w:tr>
    </w:tbl>
    <w:p>
      <w:pPr>
        <w:spacing w:after="0"/>
      </w:pPr>
    </w:p>
    <w:p>
      <w:pPr>
        <w:keepNext/>
        <w:spacing w:before="180" w:after="80" w:line="259" w:lineRule="auto"/>
      </w:pPr>
      <w:r>
        <w:rPr>
          <w:rFonts w:ascii="Inter" w:hAnsi="Inter" w:eastAsia="Inter"/>
          <w:b/>
          <w:color w:val="0F6B6D"/>
          <w:sz w:val="25"/>
        </w:rPr>
        <w:t>7.4. Đầu ra chuẩn: Validation Report</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Thành phần</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Quy tắc tối thiểu</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outcome</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 passed_with_warnings, failed hoặc blocked.</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findings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Mỗi finding có ID, category, severity, rule_id, vị trí và evidence.</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coverage_summary</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Tỷ lệ/đếm theo User Story, BPMN node, screen và state.</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required_actions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Danh sách hành động cần đóng trước review.</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passed_checks</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Các rule đã chạy và đạt.</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evidence_references</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Penpot frame/revision, BPMN node, User Story hoặc ảnh chụp liên quan.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ruleset_version</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Version chính xác của bộ quy tắc được sử dụng.</w:t>
            </w:r>
          </w:p>
        </w:tc>
      </w:tr>
    </w:tbl>
    <w:p>
      <w:pPr>
        <w:spacing w:after="0"/>
      </w:pPr>
    </w:p>
    <w:p>
      <w:pPr>
        <w:keepNext/>
        <w:spacing w:before="180" w:after="80" w:line="259" w:lineRule="auto"/>
      </w:pPr>
      <w:r>
        <w:rPr>
          <w:rFonts w:ascii="Inter" w:hAnsi="Inter" w:eastAsia="Inter"/>
          <w:b/>
          <w:color w:val="0F6B6D"/>
          <w:sz w:val="25"/>
        </w:rPr>
        <w:t>7.5. Cấu trúc một finding</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"finding_id": "UX-001",</w:t>
              <w:br/>
            </w:r>
            <w:r>
              <w:rPr>
                <w:rFonts w:ascii="Liberation Mono" w:hAnsi="Liberation Mono" w:eastAsia="Liberation Mono"/>
                <w:b w:val="0"/>
                <w:color w:val="1F2933"/>
                <w:sz w:val="16"/>
              </w:rPr>
              <w:t xml:space="preserve">  "category": "ux_logic",</w:t>
              <w:br/>
            </w:r>
            <w:r>
              <w:rPr>
                <w:rFonts w:ascii="Liberation Mono" w:hAnsi="Liberation Mono" w:eastAsia="Liberation Mono"/>
                <w:b w:val="0"/>
                <w:color w:val="1F2933"/>
                <w:sz w:val="16"/>
              </w:rPr>
              <w:t xml:space="preserve">  "severity": "error",</w:t>
              <w:br/>
            </w:r>
            <w:r>
              <w:rPr>
                <w:rFonts w:ascii="Liberation Mono" w:hAnsi="Liberation Mono" w:eastAsia="Liberation Mono"/>
                <w:b w:val="0"/>
                <w:color w:val="1F2933"/>
                <w:sz w:val="16"/>
              </w:rPr>
              <w:t xml:space="preserve">  "rule_id": "UX-FLOW-004",</w:t>
              <w:br/>
            </w:r>
            <w:r>
              <w:rPr>
                <w:rFonts w:ascii="Liberation Mono" w:hAnsi="Liberation Mono" w:eastAsia="Liberation Mono"/>
                <w:b w:val="0"/>
                <w:color w:val="1F2933"/>
                <w:sz w:val="16"/>
              </w:rPr>
              <w:t xml:space="preserve">  "screen_id": "SCR-04",</w:t>
              <w:br/>
            </w:r>
            <w:r>
              <w:rPr>
                <w:rFonts w:ascii="Liberation Mono" w:hAnsi="Liberation Mono" w:eastAsia="Liberation Mono"/>
                <w:b w:val="0"/>
                <w:color w:val="1F2933"/>
                <w:sz w:val="16"/>
              </w:rPr>
              <w:t xml:space="preserve">  "penpot_frame_id": "frame-abc",</w:t>
              <w:br/>
            </w:r>
            <w:r>
              <w:rPr>
                <w:rFonts w:ascii="Liberation Mono" w:hAnsi="Liberation Mono" w:eastAsia="Liberation Mono"/>
                <w:b w:val="0"/>
                <w:color w:val="1F2933"/>
                <w:sz w:val="16"/>
              </w:rPr>
              <w:t xml:space="preserve">  "user_story_id": "US-003",</w:t>
              <w:br/>
            </w:r>
            <w:r>
              <w:rPr>
                <w:rFonts w:ascii="Liberation Mono" w:hAnsi="Liberation Mono" w:eastAsia="Liberation Mono"/>
                <w:b w:val="0"/>
                <w:color w:val="1F2933"/>
                <w:sz w:val="16"/>
              </w:rPr>
              <w:t xml:space="preserve">  "bpmn_node_id": "TASK-APPROVAL",</w:t>
              <w:br/>
            </w:r>
            <w:r>
              <w:rPr>
                <w:rFonts w:ascii="Liberation Mono" w:hAnsi="Liberation Mono" w:eastAsia="Liberation Mono"/>
                <w:b w:val="0"/>
                <w:color w:val="1F2933"/>
                <w:sz w:val="16"/>
              </w:rPr>
              <w:t xml:space="preserve">  "description": "Thiếu trạng thái khi phê duyệt thất bại.",</w:t>
              <w:br/>
            </w:r>
            <w:r>
              <w:rPr>
                <w:rFonts w:ascii="Liberation Mono" w:hAnsi="Liberation Mono" w:eastAsia="Liberation Mono"/>
                <w:b w:val="0"/>
                <w:color w:val="1F2933"/>
                <w:sz w:val="16"/>
              </w:rPr>
              <w:t xml:space="preserve">  "evidence": "Prototype path kết thúc tại loading state.",</w:t>
              <w:br/>
            </w:r>
            <w:r>
              <w:rPr>
                <w:rFonts w:ascii="Liberation Mono" w:hAnsi="Liberation Mono" w:eastAsia="Liberation Mono"/>
                <w:b w:val="0"/>
                <w:color w:val="1F2933"/>
                <w:sz w:val="16"/>
              </w:rPr>
              <w:t xml:space="preserve">  "recommendation": "Bổ sung error state và hành động thử lại."</w:t>
              <w:br/>
            </w:r>
            <w:r>
              <w:rPr>
                <w:rFonts w:ascii="Liberation Mono" w:hAnsi="Liberation Mono" w:eastAsia="Liberation Mono"/>
                <w:b w:val="0"/>
                <w:color w:val="1F2933"/>
                <w:sz w:val="16"/>
              </w:rPr>
              <w:t>}</w:t>
            </w:r>
          </w:p>
        </w:tc>
      </w:tr>
    </w:tbl>
    <w:p>
      <w:pPr>
        <w:spacing w:after="0"/>
      </w:pPr>
    </w:p>
    <w:p>
      <w:pPr>
        <w:keepNext/>
        <w:spacing w:before="180" w:after="80" w:line="259" w:lineRule="auto"/>
      </w:pPr>
      <w:r>
        <w:rPr>
          <w:rFonts w:ascii="Inter" w:hAnsi="Inter" w:eastAsia="Inter"/>
          <w:b/>
          <w:color w:val="0F6B6D"/>
          <w:sz w:val="25"/>
        </w:rPr>
        <w:t>7.6. Điều kiện kết luận</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Outcome</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Điều kiện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blocked</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thể kiểm tra do thiếu input, lỗi quyền hoặc reference không tồn tại.</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failed</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Có ít nhất một finding mức blocker/error chưa được xử lý.</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passed_with_warnings</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còn blocker/error; còn warning được phép chấp nhận theo policy.</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passed</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còn blocker/error/warning bắt buộc và tất cả rule bắt buộc đã chạy.</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8. Quy tắc chuyển giao giữa các agent</w:t>
      </w:r>
    </w:p>
    <w:p>
      <w:pPr>
        <w:spacing w:before="0" w:after="84" w:line="269" w:lineRule="auto"/>
      </w:pPr>
      <w:r>
        <w:rPr>
          <w:rFonts w:ascii="Inter" w:hAnsi="Inter" w:eastAsia="Inter"/>
          <w:b w:val="0"/>
          <w:color w:val="263238"/>
          <w:sz w:val="19"/>
        </w:rPr>
        <w:t>Mỗi lần chuyển giao được coi là một cổng kiểm soát. Agent tiếp theo chỉ được chạy khi artifact trước đó đạt đủ điều kiện kỹ thuật, nghiệp vụ và phê duyệt.</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680"/>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Gate</w:t>
            </w:r>
          </w:p>
        </w:tc>
        <w:tc>
          <w:tcPr>
            <w:tcW w:type="dxa" w:w="136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Từ</w:t>
            </w:r>
          </w:p>
        </w:tc>
        <w:tc>
          <w:tcPr>
            <w:tcW w:type="dxa" w:w="1474"/>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Đến</w:t>
            </w:r>
          </w:p>
        </w:tc>
        <w:tc>
          <w:tcPr>
            <w:tcW w:type="dxa" w:w="374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Điều kiện bắt buộc</w:t>
            </w:r>
          </w:p>
        </w:tc>
        <w:tc>
          <w:tcPr>
            <w:tcW w:type="dxa" w:w="1814"/>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Khi không đạt</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G1</w:t>
            </w:r>
          </w:p>
        </w:tc>
        <w:tc>
          <w:tcPr>
            <w:tcW w:type="dxa" w:w="136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BA Agent</w:t>
            </w:r>
          </w:p>
        </w:tc>
        <w:tc>
          <w:tcPr>
            <w:tcW w:type="dxa" w:w="147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Designer Agent</w:t>
            </w:r>
          </w:p>
        </w:tc>
        <w:tc>
          <w:tcPr>
            <w:tcW w:type="dxa" w:w="374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Business Analysis Package APPROVED; BPMN hợp lệ; không còn câu hỏi critical.</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Trả về BA/PO để bổ sung.</w:t>
            </w:r>
          </w:p>
        </w:tc>
      </w:tr>
      <w:tr>
        <w:trPr>
          <w:cantSplit/>
        </w:trPr>
        <w:tc>
          <w:tcPr>
            <w:tcW w:type="dxa" w:w="680"/>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G2</w:t>
            </w:r>
          </w:p>
        </w:tc>
        <w:tc>
          <w:tcPr>
            <w:tcW w:type="dxa" w:w="136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 System Mode</w:t>
            </w:r>
          </w:p>
        </w:tc>
        <w:tc>
          <w:tcPr>
            <w:tcW w:type="dxa" w:w="147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Feature Design Mode</w:t>
            </w:r>
          </w:p>
        </w:tc>
        <w:tc>
          <w:tcPr>
            <w:tcW w:type="dxa" w:w="374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UI/UX Design System Package ACTIVE và đúng platform.</w:t>
            </w:r>
          </w:p>
        </w:tc>
        <w:tc>
          <w:tcPr>
            <w:tcW w:type="dxa" w:w="181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Chặn thiết kế feature.</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G3</w:t>
            </w:r>
          </w:p>
        </w:tc>
        <w:tc>
          <w:tcPr>
            <w:tcW w:type="dxa" w:w="136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Designer Agent</w:t>
            </w:r>
          </w:p>
        </w:tc>
        <w:tc>
          <w:tcPr>
            <w:tcW w:type="dxa" w:w="147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Validation Agent</w:t>
            </w:r>
          </w:p>
        </w:tc>
        <w:tc>
          <w:tcPr>
            <w:tcW w:type="dxa" w:w="374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Feature Design Package schema-valid; Penpot refs đọc được; mapping đầy đủ.</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Designer sửa package.</w:t>
            </w:r>
          </w:p>
        </w:tc>
      </w:tr>
      <w:tr>
        <w:trPr>
          <w:cantSplit/>
        </w:trPr>
        <w:tc>
          <w:tcPr>
            <w:tcW w:type="dxa" w:w="680"/>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G4</w:t>
            </w:r>
          </w:p>
        </w:tc>
        <w:tc>
          <w:tcPr>
            <w:tcW w:type="dxa" w:w="136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Validation Agent</w:t>
            </w:r>
          </w:p>
        </w:tc>
        <w:tc>
          <w:tcPr>
            <w:tcW w:type="dxa" w:w="147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Human Review</w:t>
            </w:r>
          </w:p>
        </w:tc>
        <w:tc>
          <w:tcPr>
            <w:tcW w:type="dxa" w:w="374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Outcome passed hoặc passed_with_warnings theo policy.</w:t>
            </w:r>
          </w:p>
        </w:tc>
        <w:tc>
          <w:tcPr>
            <w:tcW w:type="dxa" w:w="181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Designer xử lý finding và chạy lại validation.</w:t>
            </w:r>
          </w:p>
        </w:tc>
      </w:tr>
      <w:tr>
        <w:trPr>
          <w:cantSplit/>
        </w:trPr>
        <w:tc>
          <w:tcPr>
            <w:tcW w:type="dxa" w:w="680"/>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G5</w:t>
            </w:r>
          </w:p>
        </w:tc>
        <w:tc>
          <w:tcPr>
            <w:tcW w:type="dxa" w:w="136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Human Review</w:t>
            </w:r>
          </w:p>
        </w:tc>
        <w:tc>
          <w:tcPr>
            <w:tcW w:type="dxa" w:w="147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Approved Design</w:t>
            </w:r>
          </w:p>
        </w:tc>
        <w:tc>
          <w:tcPr>
            <w:tcW w:type="dxa" w:w="374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UI/UX owner xác nhận; BA/PO xác nhận phần logic khi cần.</w:t>
            </w:r>
          </w:p>
        </w:tc>
        <w:tc>
          <w:tcPr>
            <w:tcW w:type="dxa" w:w="181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Yêu cầu thay đổi có audit trail.</w:t>
            </w:r>
          </w:p>
        </w:tc>
      </w:tr>
    </w:tbl>
    <w:p>
      <w:pPr>
        <w:spacing w:after="0"/>
      </w:pPr>
    </w:p>
    <w:p>
      <w:pPr>
        <w:keepNext/>
        <w:spacing w:before="180" w:after="80" w:line="259" w:lineRule="auto"/>
      </w:pPr>
      <w:r>
        <w:rPr>
          <w:rFonts w:ascii="Inter" w:hAnsi="Inter" w:eastAsia="Inter"/>
          <w:b/>
          <w:color w:val="0F6B6D"/>
          <w:sz w:val="25"/>
        </w:rPr>
        <w:t>8.1. Quy tắc phản hồi ngược</w:t>
      </w:r>
    </w:p>
    <w:p>
      <w:pPr>
        <w:pStyle w:val="ListBullet"/>
        <w:spacing w:before="0" w:after="52" w:line="259" w:lineRule="auto"/>
      </w:pPr>
      <w:r>
        <w:rPr>
          <w:rFonts w:ascii="Inter" w:hAnsi="Inter" w:eastAsia="Inter"/>
          <w:b w:val="0"/>
          <w:color w:val="263238"/>
          <w:sz w:val="18"/>
        </w:rPr>
        <w:t>Designer Agent phát hiện thiếu nghiệp vụ: tạo Clarification Request tham chiếu đúng User Story/BPMN node, không tự bổ sung rule.</w:t>
      </w:r>
    </w:p>
    <w:p>
      <w:pPr>
        <w:pStyle w:val="ListBullet"/>
        <w:spacing w:before="0" w:after="52" w:line="259" w:lineRule="auto"/>
      </w:pPr>
      <w:r>
        <w:rPr>
          <w:rFonts w:ascii="Inter" w:hAnsi="Inter" w:eastAsia="Inter"/>
          <w:b w:val="0"/>
          <w:color w:val="263238"/>
          <w:sz w:val="18"/>
        </w:rPr>
        <w:t>Validation Agent phát hiện lỗi nghiệp vụ: tạo finding và gửi về owner artifact tương ứng; không sửa BPMN hoặc screen.</w:t>
      </w:r>
    </w:p>
    <w:p>
      <w:pPr>
        <w:pStyle w:val="ListBullet"/>
        <w:spacing w:before="0" w:after="52" w:line="259" w:lineRule="auto"/>
      </w:pPr>
      <w:r>
        <w:rPr>
          <w:rFonts w:ascii="Inter" w:hAnsi="Inter" w:eastAsia="Inter"/>
          <w:b w:val="0"/>
          <w:color w:val="263238"/>
          <w:sz w:val="18"/>
        </w:rPr>
        <w:t>Khi artifact nguồn thay đổi major version, artifact phía sau phải được đánh dấu NEEDS_REVALIDATION.</w:t>
      </w:r>
    </w:p>
    <w:p>
      <w:pPr>
        <w:pStyle w:val="ListBullet"/>
        <w:spacing w:before="0" w:after="52" w:line="259" w:lineRule="auto"/>
      </w:pPr>
      <w:r>
        <w:rPr>
          <w:rFonts w:ascii="Inter" w:hAnsi="Inter" w:eastAsia="Inter"/>
          <w:b w:val="0"/>
          <w:color w:val="263238"/>
          <w:sz w:val="18"/>
        </w:rPr>
        <w:t>Mỗi vòng sửa phải tạo revision mới; không ghi đè bằng cách làm mất lịch sử.</w:t>
      </w:r>
    </w:p>
    <w:p>
      <w:pPr>
        <w:keepNext/>
        <w:spacing w:before="180" w:after="80" w:line="259" w:lineRule="auto"/>
      </w:pPr>
      <w:r>
        <w:rPr>
          <w:rFonts w:ascii="Inter" w:hAnsi="Inter" w:eastAsia="Inter"/>
          <w:b/>
          <w:color w:val="0F6B6D"/>
          <w:sz w:val="25"/>
        </w:rPr>
        <w:t>8.2. Quan hệ truy vết bắt buộc</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Business Rule → User Story → Acceptance Criterion</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BPMN Node</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Screen</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Penpot Frame</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 xml:space="preserve">                Validation Finding</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9. Quản lý phiên bản và tương thích</w:t>
      </w:r>
    </w:p>
    <w:p>
      <w:pPr>
        <w:keepNext/>
        <w:spacing w:before="180" w:after="80" w:line="259" w:lineRule="auto"/>
      </w:pPr>
      <w:r>
        <w:rPr>
          <w:rFonts w:ascii="Inter" w:hAnsi="Inter" w:eastAsia="Inter"/>
          <w:b/>
          <w:color w:val="0F6B6D"/>
          <w:sz w:val="25"/>
        </w:rPr>
        <w:t>9.1. Các version bắt buộc</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Version</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Mục đích</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agent_version</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phần mềm/logic agent.</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prompt_version</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system prompt và interaction flow.</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skill_version</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từng skill được nạp.</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contract_version</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input/output schema.</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artifact_version</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nội dung đầu ra.</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design_system_version</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chuẩn UI/UX áp dụng cho thiết kế.</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ruleset_version</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Phiên bản bộ quy tắc Validation Agent.</w:t>
            </w:r>
          </w:p>
        </w:tc>
      </w:tr>
    </w:tbl>
    <w:p>
      <w:pPr>
        <w:spacing w:after="0"/>
      </w:pPr>
    </w:p>
    <w:p>
      <w:pPr>
        <w:keepNext/>
        <w:spacing w:before="180" w:after="80" w:line="259" w:lineRule="auto"/>
      </w:pPr>
      <w:r>
        <w:rPr>
          <w:rFonts w:ascii="Inter" w:hAnsi="Inter" w:eastAsia="Inter"/>
          <w:b/>
          <w:color w:val="0F6B6D"/>
          <w:sz w:val="25"/>
        </w:rPr>
        <w:t>9.2. Quy tắc Semantic Versioning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11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Loại thay đổi</w:t>
            </w:r>
          </w:p>
        </w:tc>
        <w:tc>
          <w:tcPr>
            <w:tcW w:type="dxa" w:w="170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Tăng version</w:t>
            </w:r>
          </w:p>
        </w:tc>
        <w:tc>
          <w:tcPr>
            <w:tcW w:type="dxa" w:w="425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Ví dụ</w:t>
            </w:r>
          </w:p>
        </w:tc>
      </w:tr>
      <w:tr>
        <w:trPr>
          <w:cantSplit/>
        </w:trPr>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Không tương thích ngược</w:t>
            </w:r>
          </w:p>
        </w:tc>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MAJOR</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Đổi cấu trúc user_stories từ object sang array.</w:t>
            </w:r>
          </w:p>
        </w:tc>
      </w:tr>
      <w:tr>
        <w:trPr>
          <w:cantSplit/>
        </w:trPr>
        <w:tc>
          <w:tcPr>
            <w:tcW w:type="dxa" w:w="311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Tương thích ngược</w:t>
            </w:r>
          </w:p>
        </w:tc>
        <w:tc>
          <w:tcPr>
            <w:tcW w:type="dxa" w:w="170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MINOR</w:t>
            </w:r>
          </w:p>
        </w:tc>
        <w:tc>
          <w:tcPr>
            <w:tcW w:type="dxa" w:w="425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Thêm trường tùy chọn source_reference.</w:t>
            </w:r>
          </w:p>
        </w:tc>
      </w:tr>
      <w:tr>
        <w:trPr>
          <w:cantSplit/>
        </w:trPr>
        <w:tc>
          <w:tcPr>
            <w:tcW w:type="dxa" w:w="311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Sửa lỗi không đổi schema</w:t>
            </w:r>
          </w:p>
        </w:tc>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PATCH</w:t>
            </w:r>
          </w:p>
        </w:tc>
        <w:tc>
          <w:tcPr>
            <w:tcW w:type="dxa" w:w="425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Sửa mô tả hoặc validation message.</w:t>
            </w:r>
          </w:p>
        </w:tc>
      </w:tr>
    </w:tbl>
    <w:p>
      <w:pPr>
        <w:spacing w:after="0"/>
      </w:pPr>
    </w:p>
    <w:p>
      <w:pPr>
        <w:keepNext/>
        <w:spacing w:before="180" w:after="80" w:line="259" w:lineRule="auto"/>
      </w:pPr>
      <w:r>
        <w:rPr>
          <w:rFonts w:ascii="Inter" w:hAnsi="Inter" w:eastAsia="Inter"/>
          <w:b/>
          <w:color w:val="0F6B6D"/>
          <w:sz w:val="25"/>
        </w:rPr>
        <w:t>9.3. Chính sách tương thích</w:t>
      </w:r>
    </w:p>
    <w:p>
      <w:pPr>
        <w:pStyle w:val="ListBullet"/>
        <w:spacing w:before="0" w:after="52" w:line="259" w:lineRule="auto"/>
      </w:pPr>
      <w:r>
        <w:rPr>
          <w:rFonts w:ascii="Inter" w:hAnsi="Inter" w:eastAsia="Inter"/>
          <w:b w:val="0"/>
          <w:color w:val="263238"/>
          <w:sz w:val="18"/>
        </w:rPr>
        <w:t>Agent consumer phải khai báo contract version được hỗ trợ.</w:t>
      </w:r>
    </w:p>
    <w:p>
      <w:pPr>
        <w:pStyle w:val="ListBullet"/>
        <w:spacing w:before="0" w:after="52" w:line="259" w:lineRule="auto"/>
      </w:pPr>
      <w:r>
        <w:rPr>
          <w:rFonts w:ascii="Inter" w:hAnsi="Inter" w:eastAsia="Inter"/>
          <w:b w:val="0"/>
          <w:color w:val="263238"/>
          <w:sz w:val="18"/>
        </w:rPr>
        <w:t>Major version mới phải có giai đoạn hỗ trợ song song hoặc adapter chuyển đổi.</w:t>
      </w:r>
    </w:p>
    <w:p>
      <w:pPr>
        <w:pStyle w:val="ListBullet"/>
        <w:spacing w:before="0" w:after="52" w:line="259" w:lineRule="auto"/>
      </w:pPr>
      <w:r>
        <w:rPr>
          <w:rFonts w:ascii="Inter" w:hAnsi="Inter" w:eastAsia="Inter"/>
          <w:b w:val="0"/>
          <w:color w:val="263238"/>
          <w:sz w:val="18"/>
        </w:rPr>
        <w:t>Artifact đã APPROVED không bị thay đổi nội dung; thay đổi phải tạo version mới.</w:t>
      </w:r>
    </w:p>
    <w:p>
      <w:pPr>
        <w:pStyle w:val="ListBullet"/>
        <w:spacing w:before="0" w:after="52" w:line="259" w:lineRule="auto"/>
      </w:pPr>
      <w:r>
        <w:rPr>
          <w:rFonts w:ascii="Inter" w:hAnsi="Inter" w:eastAsia="Inter"/>
          <w:b w:val="0"/>
          <w:color w:val="263238"/>
          <w:sz w:val="18"/>
        </w:rPr>
        <w:t>Khi Design System thay đổi major version, tất cả feature chịu ảnh hưởng phải được đánh giá lại consistency.</w:t>
      </w:r>
    </w:p>
    <w:p>
      <w:pPr>
        <w:keepNext/>
        <w:spacing w:before="240" w:after="140" w:line="240" w:lineRule="auto"/>
        <w:pBdr>
          <w:bottom w:val="single" w:sz="10" w:space="4" w:color="0F6B6D"/>
        </w:pBdr>
      </w:pPr>
      <w:r>
        <w:rPr>
          <w:rFonts w:ascii="Inter" w:hAnsi="Inter" w:eastAsia="Inter"/>
          <w:b/>
          <w:color w:val="163A4D"/>
          <w:sz w:val="32"/>
        </w:rPr>
        <w:t>10. Mã lỗi và trạng thái xử lý</w:t>
      </w:r>
    </w:p>
    <w:p>
      <w:pPr>
        <w:keepNext/>
        <w:spacing w:before="180" w:after="80" w:line="259" w:lineRule="auto"/>
      </w:pPr>
      <w:r>
        <w:rPr>
          <w:rFonts w:ascii="Inter" w:hAnsi="Inter" w:eastAsia="Inter"/>
          <w:b/>
          <w:color w:val="0F6B6D"/>
          <w:sz w:val="25"/>
        </w:rPr>
        <w:t>10.1. Lỗi dùng chung</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300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Mã</w:t>
            </w:r>
          </w:p>
        </w:tc>
        <w:tc>
          <w:tcPr>
            <w:tcW w:type="dxa" w:w="408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Ý nghĩa</w:t>
            </w:r>
          </w:p>
        </w:tc>
        <w:tc>
          <w:tcPr>
            <w:tcW w:type="dxa" w:w="1984"/>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HTTP/nhóm xử lý gợi ý</w:t>
            </w:r>
          </w:p>
        </w:tc>
      </w:tr>
      <w:tr>
        <w:trPr>
          <w:cantSplit/>
        </w:trPr>
        <w:tc>
          <w:tcPr>
            <w:tcW w:type="dxa" w:w="300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COMMON_SCHEMA_INVALID</w:t>
            </w:r>
          </w:p>
        </w:tc>
        <w:tc>
          <w:tcPr>
            <w:tcW w:type="dxa" w:w="408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Input/output không đúng schema.</w:t>
            </w:r>
          </w:p>
        </w:tc>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400 - sửa payload</w:t>
            </w:r>
          </w:p>
        </w:tc>
      </w:tr>
      <w:tr>
        <w:trPr>
          <w:cantSplit/>
        </w:trPr>
        <w:tc>
          <w:tcPr>
            <w:tcW w:type="dxa" w:w="300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COMMON_VERSION_UNSUPPORTED</w:t>
            </w:r>
          </w:p>
        </w:tc>
        <w:tc>
          <w:tcPr>
            <w:tcW w:type="dxa" w:w="408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Contract version không được hỗ trợ.</w:t>
            </w:r>
          </w:p>
        </w:tc>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409 - nâng cấp/adapter</w:t>
            </w:r>
          </w:p>
        </w:tc>
      </w:tr>
      <w:tr>
        <w:trPr>
          <w:cantSplit/>
        </w:trPr>
        <w:tc>
          <w:tcPr>
            <w:tcW w:type="dxa" w:w="300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COMMON_PERMISSION_DENIED</w:t>
            </w:r>
          </w:p>
        </w:tc>
        <w:tc>
          <w:tcPr>
            <w:tcW w:type="dxa" w:w="408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Agent không có quyền dữ liệu/tool.</w:t>
            </w:r>
          </w:p>
        </w:tc>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403 - kiểm tra policy</w:t>
            </w:r>
          </w:p>
        </w:tc>
      </w:tr>
      <w:tr>
        <w:trPr>
          <w:cantSplit/>
        </w:trPr>
        <w:tc>
          <w:tcPr>
            <w:tcW w:type="dxa" w:w="300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COMMON_REFERENCE_NOT_FOUND</w:t>
            </w:r>
          </w:p>
        </w:tc>
        <w:tc>
          <w:tcPr>
            <w:tcW w:type="dxa" w:w="408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Artifact hoặc external reference không tồn tại.</w:t>
            </w:r>
          </w:p>
        </w:tc>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404 - sửa reference</w:t>
            </w:r>
          </w:p>
        </w:tc>
      </w:tr>
      <w:tr>
        <w:trPr>
          <w:cantSplit/>
        </w:trPr>
        <w:tc>
          <w:tcPr>
            <w:tcW w:type="dxa" w:w="300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COMMON_PRECONDITION_FAILED</w:t>
            </w:r>
          </w:p>
        </w:tc>
        <w:tc>
          <w:tcPr>
            <w:tcW w:type="dxa" w:w="408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Điều kiện chuyển bước chưa đạt.</w:t>
            </w:r>
          </w:p>
        </w:tc>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412 - hoàn thiện artifact</w:t>
            </w:r>
          </w:p>
        </w:tc>
      </w:tr>
      <w:tr>
        <w:trPr>
          <w:cantSplit/>
        </w:trPr>
        <w:tc>
          <w:tcPr>
            <w:tcW w:type="dxa" w:w="300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COMMON_HUMAN_REVIEW_REQUIRED</w:t>
            </w:r>
          </w:p>
        </w:tc>
        <w:tc>
          <w:tcPr>
            <w:tcW w:type="dxa" w:w="408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Cần quyết định của người có thẩm quyền.</w:t>
            </w:r>
          </w:p>
        </w:tc>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202 - chờ review</w:t>
            </w:r>
          </w:p>
        </w:tc>
      </w:tr>
      <w:tr>
        <w:trPr>
          <w:cantSplit/>
        </w:trPr>
        <w:tc>
          <w:tcPr>
            <w:tcW w:type="dxa" w:w="300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COMMON_TOOL_EXECUTION_FAILED</w:t>
            </w:r>
          </w:p>
        </w:tc>
        <w:tc>
          <w:tcPr>
            <w:tcW w:type="dxa" w:w="408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Tool hoặc hệ thống tích hợp lỗi.</w:t>
            </w:r>
          </w:p>
        </w:tc>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502/503 - retry theo policy</w:t>
            </w:r>
          </w:p>
        </w:tc>
      </w:tr>
    </w:tbl>
    <w:p>
      <w:pPr>
        <w:spacing w:after="0"/>
      </w:pPr>
    </w:p>
    <w:p>
      <w:pPr>
        <w:keepNext/>
        <w:spacing w:before="180" w:after="80" w:line="259" w:lineRule="auto"/>
      </w:pPr>
      <w:r>
        <w:rPr>
          <w:rFonts w:ascii="Inter" w:hAnsi="Inter" w:eastAsia="Inter"/>
          <w:b/>
          <w:color w:val="0F6B6D"/>
          <w:sz w:val="25"/>
        </w:rPr>
        <w:t>10.2. Cấu trúc phản hồi lỗi</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"status": "error",</w:t>
              <w:br/>
            </w:r>
            <w:r>
              <w:rPr>
                <w:rFonts w:ascii="Liberation Mono" w:hAnsi="Liberation Mono" w:eastAsia="Liberation Mono"/>
                <w:b w:val="0"/>
                <w:color w:val="1F2933"/>
                <w:sz w:val="16"/>
              </w:rPr>
              <w:t xml:space="preserve">  "error": {</w:t>
              <w:br/>
            </w:r>
            <w:r>
              <w:rPr>
                <w:rFonts w:ascii="Liberation Mono" w:hAnsi="Liberation Mono" w:eastAsia="Liberation Mono"/>
                <w:b w:val="0"/>
                <w:color w:val="1F2933"/>
                <w:sz w:val="16"/>
              </w:rPr>
              <w:t xml:space="preserve">    "code": "COMMON_PRECONDITION_FAILED",</w:t>
              <w:br/>
            </w:r>
            <w:r>
              <w:rPr>
                <w:rFonts w:ascii="Liberation Mono" w:hAnsi="Liberation Mono" w:eastAsia="Liberation Mono"/>
                <w:b w:val="0"/>
                <w:color w:val="1F2933"/>
                <w:sz w:val="16"/>
              </w:rPr>
              <w:t xml:space="preserve">    "message": "Business Analysis Package chưa được phê duyệt.",</w:t>
              <w:br/>
            </w:r>
            <w:r>
              <w:rPr>
                <w:rFonts w:ascii="Liberation Mono" w:hAnsi="Liberation Mono" w:eastAsia="Liberation Mono"/>
                <w:b w:val="0"/>
                <w:color w:val="1F2933"/>
                <w:sz w:val="16"/>
              </w:rPr>
              <w:t xml:space="preserve">    "blocking": true,</w:t>
              <w:br/>
            </w:r>
            <w:r>
              <w:rPr>
                <w:rFonts w:ascii="Liberation Mono" w:hAnsi="Liberation Mono" w:eastAsia="Liberation Mono"/>
                <w:b w:val="0"/>
                <w:color w:val="1F2933"/>
                <w:sz w:val="16"/>
              </w:rPr>
              <w:t xml:space="preserve">    "artifact_id": "BA-001",</w:t>
              <w:br/>
            </w:r>
            <w:r>
              <w:rPr>
                <w:rFonts w:ascii="Liberation Mono" w:hAnsi="Liberation Mono" w:eastAsia="Liberation Mono"/>
                <w:b w:val="0"/>
                <w:color w:val="1F2933"/>
                <w:sz w:val="16"/>
              </w:rPr>
              <w:t xml:space="preserve">    "required_action": "BA/PO review và chuyển trạng thái APPROVED."</w:t>
              <w:br/>
            </w:r>
            <w:r>
              <w:rPr>
                <w:rFonts w:ascii="Liberation Mono" w:hAnsi="Liberation Mono" w:eastAsia="Liberation Mono"/>
                <w:b w:val="0"/>
                <w:color w:val="1F2933"/>
                <w:sz w:val="16"/>
              </w:rPr>
              <w:t xml:space="preserve">  }</w:t>
              <w:br/>
            </w:r>
            <w:r>
              <w:rPr>
                <w:rFonts w:ascii="Liberation Mono" w:hAnsi="Liberation Mono" w:eastAsia="Liberation Mono"/>
                <w:b w:val="0"/>
                <w:color w:val="1F2933"/>
                <w:sz w:val="16"/>
              </w:rPr>
              <w:t>}</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11. Phân quyền và quyền sử dụng công cụ</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70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Agent</w:t>
            </w:r>
          </w:p>
        </w:tc>
        <w:tc>
          <w:tcPr>
            <w:tcW w:type="dxa" w:w="2608"/>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Được đọc</w:t>
            </w:r>
          </w:p>
        </w:tc>
        <w:tc>
          <w:tcPr>
            <w:tcW w:type="dxa" w:w="272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Được ghi</w:t>
            </w:r>
          </w:p>
        </w:tc>
        <w:tc>
          <w:tcPr>
            <w:tcW w:type="dxa" w:w="2041"/>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5"/>
              </w:rPr>
              <w:t>Bị cấm</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BA Agent</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Project context, Huly feature/task, artifact nghiệp vụ liên quan.</w:t>
            </w:r>
          </w:p>
        </w:tc>
        <w:tc>
          <w:tcPr>
            <w:tcW w:type="dxa" w:w="272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Business Analysis Package, BPMN draft, clarification request.</w:t>
            </w:r>
          </w:p>
        </w:tc>
        <w:tc>
          <w:tcPr>
            <w:tcW w:type="dxa" w:w="204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Sửa Penpot, tự approve, sửa Design System.</w:t>
            </w:r>
          </w:p>
        </w:tc>
      </w:tr>
      <w:tr>
        <w:trPr>
          <w:cantSplit/>
        </w:trPr>
        <w:tc>
          <w:tcPr>
            <w:tcW w:type="dxa" w:w="170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Designer Agent</w:t>
            </w:r>
          </w:p>
        </w:tc>
        <w:tc>
          <w:tcPr>
            <w:tcW w:type="dxa" w:w="2608"/>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BA Package APPROVED, Design System ACTIVE, Penpot context.</w:t>
            </w:r>
          </w:p>
        </w:tc>
        <w:tc>
          <w:tcPr>
            <w:tcW w:type="dxa" w:w="272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Penpot AI Draft, Design Package, DS change proposal.</w:t>
            </w:r>
          </w:p>
        </w:tc>
        <w:tc>
          <w:tcPr>
            <w:tcW w:type="dxa" w:w="2041"/>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Sửa BA artifact, sửa approved design/token, tự approve.</w:t>
            </w:r>
          </w:p>
        </w:tc>
      </w:tr>
      <w:tr>
        <w:trPr>
          <w:cantSplit/>
        </w:trPr>
        <w:tc>
          <w:tcPr>
            <w:tcW w:type="dxa" w:w="170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Validation Agent</w:t>
            </w:r>
          </w:p>
        </w:tc>
        <w:tc>
          <w:tcPr>
            <w:tcW w:type="dxa" w:w="2608"/>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Tất cả artifact cần kiểm tra và Penpot snapshot.</w:t>
            </w:r>
          </w:p>
        </w:tc>
        <w:tc>
          <w:tcPr>
            <w:tcW w:type="dxa" w:w="272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Validation Report, finding và evidence.</w:t>
            </w:r>
          </w:p>
        </w:tc>
        <w:tc>
          <w:tcPr>
            <w:tcW w:type="dxa" w:w="2041"/>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5"/>
              </w:rPr>
              <w:t>Sửa artifact nguồn, sửa Penpot, tự approve.</w:t>
            </w:r>
          </w:p>
        </w:tc>
      </w:tr>
    </w:tbl>
    <w:p>
      <w:pPr>
        <w:spacing w:after="0"/>
      </w:pPr>
    </w:p>
    <w:p>
      <w:pPr>
        <w:keepNext/>
        <w:spacing w:before="180" w:after="80" w:line="259" w:lineRule="auto"/>
      </w:pPr>
      <w:r>
        <w:rPr>
          <w:rFonts w:ascii="Inter" w:hAnsi="Inter" w:eastAsia="Inter"/>
          <w:b/>
          <w:color w:val="0F6B6D"/>
          <w:sz w:val="25"/>
        </w:rPr>
        <w:t>11.1. Quy tắc bảo mật</w:t>
      </w:r>
    </w:p>
    <w:p>
      <w:pPr>
        <w:pStyle w:val="ListBullet"/>
        <w:spacing w:before="0" w:after="52" w:line="259" w:lineRule="auto"/>
      </w:pPr>
      <w:r>
        <w:rPr>
          <w:rFonts w:ascii="Inter" w:hAnsi="Inter" w:eastAsia="Inter"/>
          <w:b w:val="0"/>
          <w:color w:val="263238"/>
          <w:sz w:val="18"/>
        </w:rPr>
        <w:t>Mỗi tool call phải gắn project_id, feature_id, agent_run_id và user identity.</w:t>
      </w:r>
    </w:p>
    <w:p>
      <w:pPr>
        <w:pStyle w:val="ListBullet"/>
        <w:spacing w:before="0" w:after="52" w:line="259" w:lineRule="auto"/>
      </w:pPr>
      <w:r>
        <w:rPr>
          <w:rFonts w:ascii="Inter" w:hAnsi="Inter" w:eastAsia="Inter"/>
          <w:b w:val="0"/>
          <w:color w:val="263238"/>
          <w:sz w:val="18"/>
        </w:rPr>
        <w:t>Quyền ghi Penpot giới hạn theo file/page/frame hoặc vùng AI Draft.</w:t>
      </w:r>
    </w:p>
    <w:p>
      <w:pPr>
        <w:pStyle w:val="ListBullet"/>
        <w:spacing w:before="0" w:after="52" w:line="259" w:lineRule="auto"/>
      </w:pPr>
      <w:r>
        <w:rPr>
          <w:rFonts w:ascii="Inter" w:hAnsi="Inter" w:eastAsia="Inter"/>
          <w:b w:val="0"/>
          <w:color w:val="263238"/>
          <w:sz w:val="18"/>
        </w:rPr>
        <w:t>Credential không được đưa trực tiếp vào prompt hoặc payload chuyển agent.</w:t>
      </w:r>
    </w:p>
    <w:p>
      <w:pPr>
        <w:pStyle w:val="ListBullet"/>
        <w:spacing w:before="0" w:after="52" w:line="259" w:lineRule="auto"/>
      </w:pPr>
      <w:r>
        <w:rPr>
          <w:rFonts w:ascii="Inter" w:hAnsi="Inter" w:eastAsia="Inter"/>
          <w:b w:val="0"/>
          <w:color w:val="263238"/>
          <w:sz w:val="18"/>
        </w:rPr>
        <w:t>Input/output có dữ liệu nhạy cảm phải tuân theo data classification của project.</w:t>
      </w:r>
    </w:p>
    <w:p>
      <w:pPr>
        <w:pStyle w:val="ListBullet"/>
        <w:spacing w:before="0" w:after="52" w:line="259" w:lineRule="auto"/>
      </w:pPr>
      <w:r>
        <w:rPr>
          <w:rFonts w:ascii="Inter" w:hAnsi="Inter" w:eastAsia="Inter"/>
          <w:b w:val="0"/>
          <w:color w:val="263238"/>
          <w:sz w:val="18"/>
        </w:rPr>
        <w:t>Mọi hành động ghi phải được audit với before/after reference.</w:t>
      </w:r>
    </w:p>
    <w:p>
      <w:pPr>
        <w:keepNext/>
        <w:spacing w:before="240" w:after="140" w:line="240" w:lineRule="auto"/>
        <w:pBdr>
          <w:bottom w:val="single" w:sz="10" w:space="4" w:color="0F6B6D"/>
        </w:pBdr>
      </w:pPr>
      <w:r>
        <w:rPr>
          <w:rFonts w:ascii="Inter" w:hAnsi="Inter" w:eastAsia="Inter"/>
          <w:b/>
          <w:color w:val="163A4D"/>
          <w:sz w:val="32"/>
        </w:rPr>
        <w:t>12. Kiểm thử, đánh giá và điều kiện phát hành</w:t>
      </w:r>
    </w:p>
    <w:p>
      <w:pPr>
        <w:keepNext/>
        <w:spacing w:before="180" w:after="80" w:line="259" w:lineRule="auto"/>
      </w:pPr>
      <w:r>
        <w:rPr>
          <w:rFonts w:ascii="Inter" w:hAnsi="Inter" w:eastAsia="Inter"/>
          <w:b/>
          <w:color w:val="0F6B6D"/>
          <w:sz w:val="25"/>
        </w:rPr>
        <w:t>12.1. Bộ kiểm thử bắt buộc</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Loại kiểm thử</w:t>
            </w:r>
          </w:p>
        </w:tc>
        <w:tc>
          <w:tcPr>
            <w:tcW w:type="dxa" w:w="6236"/>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Mục tiêu</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Schema validation test</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Xác nhận input/output hợp lệ ở mọi trường hợp.</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Contract compatibility test</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Xác nhận producer và consumer hỗ trợ cùng version.</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Golden dataset test</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So sánh output với bộ mẫu đã được chuyên gia chấp nhận.</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Permission test</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Xác nhận agent không gọi tool hoặc dữ liệu ngoài phạm vi.</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Failure recovery test</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Xác nhận agent trả lỗi rõ ràng khi thiếu input/tool lỗi.</w:t>
            </w:r>
          </w:p>
        </w:tc>
      </w:tr>
      <w:tr>
        <w:trPr>
          <w:cantSplit/>
        </w:trPr>
        <w:tc>
          <w:tcPr>
            <w:tcW w:type="dxa" w:w="283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End-to-end chain test</w:t>
            </w:r>
          </w:p>
        </w:tc>
        <w:tc>
          <w:tcPr>
            <w:tcW w:type="dxa" w:w="6236"/>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Chạy BA → Designer → Validation trên feature mẫu.</w:t>
            </w:r>
          </w:p>
        </w:tc>
      </w:tr>
      <w:tr>
        <w:trPr>
          <w:cantSplit/>
        </w:trPr>
        <w:tc>
          <w:tcPr>
            <w:tcW w:type="dxa" w:w="283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Regression test</w:t>
            </w:r>
          </w:p>
        </w:tc>
        <w:tc>
          <w:tcPr>
            <w:tcW w:type="dxa" w:w="6236"/>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Phát hiện thay đổi chất lượng sau khi đổi prompt/model/skill.</w:t>
            </w:r>
          </w:p>
        </w:tc>
      </w:tr>
    </w:tbl>
    <w:p>
      <w:pPr>
        <w:spacing w:after="0"/>
      </w:pPr>
    </w:p>
    <w:p>
      <w:pPr>
        <w:keepNext/>
        <w:spacing w:before="180" w:after="80" w:line="259" w:lineRule="auto"/>
      </w:pPr>
      <w:r>
        <w:rPr>
          <w:rFonts w:ascii="Inter" w:hAnsi="Inter" w:eastAsia="Inter"/>
          <w:b/>
          <w:color w:val="0F6B6D"/>
          <w:sz w:val="25"/>
        </w:rPr>
        <w:t>12.2. Điều kiện phát hành agent</w:t>
      </w:r>
    </w:p>
    <w:p>
      <w:pPr>
        <w:pStyle w:val="ListBullet"/>
        <w:spacing w:before="0" w:after="52" w:line="259" w:lineRule="auto"/>
      </w:pPr>
      <w:r>
        <w:rPr>
          <w:rFonts w:ascii="Inter" w:hAnsi="Inter" w:eastAsia="Inter"/>
          <w:b w:val="0"/>
          <w:color w:val="263238"/>
          <w:sz w:val="18"/>
        </w:rPr>
        <w:t>Agent Manifest đầy đủ và có owner/support contact.</w:t>
      </w:r>
    </w:p>
    <w:p>
      <w:pPr>
        <w:pStyle w:val="ListBullet"/>
        <w:spacing w:before="0" w:after="52" w:line="259" w:lineRule="auto"/>
      </w:pPr>
      <w:r>
        <w:rPr>
          <w:rFonts w:ascii="Inter" w:hAnsi="Inter" w:eastAsia="Inter"/>
          <w:b w:val="0"/>
          <w:color w:val="263238"/>
          <w:sz w:val="18"/>
        </w:rPr>
        <w:t>Input/output schema được đăng ký và version hóa.</w:t>
      </w:r>
    </w:p>
    <w:p>
      <w:pPr>
        <w:pStyle w:val="ListBullet"/>
        <w:spacing w:before="0" w:after="52" w:line="259" w:lineRule="auto"/>
      </w:pPr>
      <w:r>
        <w:rPr>
          <w:rFonts w:ascii="Inter" w:hAnsi="Inter" w:eastAsia="Inter"/>
          <w:b w:val="0"/>
          <w:color w:val="263238"/>
          <w:sz w:val="18"/>
        </w:rPr>
        <w:t>Contract test và permission test đạt 100%.</w:t>
      </w:r>
    </w:p>
    <w:p>
      <w:pPr>
        <w:pStyle w:val="ListBullet"/>
        <w:spacing w:before="0" w:after="52" w:line="259" w:lineRule="auto"/>
      </w:pPr>
      <w:r>
        <w:rPr>
          <w:rFonts w:ascii="Inter" w:hAnsi="Inter" w:eastAsia="Inter"/>
          <w:b w:val="0"/>
          <w:color w:val="263238"/>
          <w:sz w:val="18"/>
        </w:rPr>
        <w:t>Golden dataset được domain owner chấp nhận.</w:t>
      </w:r>
    </w:p>
    <w:p>
      <w:pPr>
        <w:pStyle w:val="ListBullet"/>
        <w:spacing w:before="0" w:after="52" w:line="259" w:lineRule="auto"/>
      </w:pPr>
      <w:r>
        <w:rPr>
          <w:rFonts w:ascii="Inter" w:hAnsi="Inter" w:eastAsia="Inter"/>
          <w:b w:val="0"/>
          <w:color w:val="263238"/>
          <w:sz w:val="18"/>
        </w:rPr>
        <w:t>Không còn lỗi blocker/error trong end-to-end pilot.</w:t>
      </w:r>
    </w:p>
    <w:p>
      <w:pPr>
        <w:pStyle w:val="ListBullet"/>
        <w:spacing w:before="0" w:after="52" w:line="259" w:lineRule="auto"/>
      </w:pPr>
      <w:r>
        <w:rPr>
          <w:rFonts w:ascii="Inter" w:hAnsi="Inter" w:eastAsia="Inter"/>
          <w:b w:val="0"/>
          <w:color w:val="263238"/>
          <w:sz w:val="18"/>
        </w:rPr>
        <w:t>Có hướng dẫn rollback và danh sách version tương thích.</w:t>
      </w:r>
    </w:p>
    <w:p>
      <w:pPr>
        <w:pStyle w:val="ListBullet"/>
        <w:spacing w:before="0" w:after="52" w:line="259" w:lineRule="auto"/>
      </w:pPr>
      <w:r>
        <w:rPr>
          <w:rFonts w:ascii="Inter" w:hAnsi="Inter" w:eastAsia="Inter"/>
          <w:b w:val="0"/>
          <w:color w:val="263238"/>
          <w:sz w:val="18"/>
        </w:rPr>
        <w:t>Prompt, skill và model configuration được lưu để truy vết.</w:t>
      </w:r>
    </w:p>
    <w:p>
      <w:pPr>
        <w:keepNext/>
        <w:spacing w:before="180" w:after="80" w:line="259" w:lineRule="auto"/>
      </w:pPr>
      <w:r>
        <w:rPr>
          <w:rFonts w:ascii="Inter" w:hAnsi="Inter" w:eastAsia="Inter"/>
          <w:b/>
          <w:color w:val="0F6B6D"/>
          <w:sz w:val="25"/>
        </w:rPr>
        <w:t>12.3. Feature mẫu cho pilot</w:t>
      </w:r>
    </w:p>
    <w:p>
      <w:pPr>
        <w:spacing w:before="0" w:after="84" w:line="269" w:lineRule="auto"/>
      </w:pPr>
      <w:r>
        <w:rPr>
          <w:rFonts w:ascii="Inter" w:hAnsi="Inter" w:eastAsia="Inter"/>
          <w:b w:val="0"/>
          <w:color w:val="263238"/>
          <w:sz w:val="19"/>
        </w:rPr>
        <w:t>Feature pilot nên có 3-5 màn hình, ít nhất một gateway BPMN, một form, một error state và một component cần tái sử dụng. Không chọn workflow quá lớn trong lần kiểm thử đầu tiên.</w:t>
      </w:r>
    </w:p>
    <w:p>
      <w:pPr>
        <w:keepNext/>
        <w:spacing w:before="240" w:after="140" w:line="240" w:lineRule="auto"/>
        <w:pBdr>
          <w:bottom w:val="single" w:sz="10" w:space="4" w:color="0F6B6D"/>
        </w:pBdr>
      </w:pPr>
      <w:r>
        <w:rPr>
          <w:rFonts w:ascii="Inter" w:hAnsi="Inter" w:eastAsia="Inter"/>
          <w:b/>
          <w:color w:val="163A4D"/>
          <w:sz w:val="32"/>
        </w:rPr>
        <w:t>13. Phân công trách nhiệm giữa các team</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84"/>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Nhóm</w:t>
            </w:r>
          </w:p>
        </w:tc>
        <w:tc>
          <w:tcPr>
            <w:tcW w:type="dxa" w:w="442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Trách nhiệm chính</w:t>
            </w:r>
          </w:p>
        </w:tc>
        <w:tc>
          <w:tcPr>
            <w:tcW w:type="dxa" w:w="2665"/>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Đầu ra chịu trách nhiệm</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Platform / Architecture</w:t>
            </w:r>
          </w:p>
        </w:tc>
        <w:tc>
          <w:tcPr>
            <w:tcW w:type="dxa" w:w="442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Common Envelope, Contract Registry, Session Manager, version, audit và permission.</w:t>
            </w:r>
          </w:p>
        </w:tc>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Tiêu chuẩn chung và hạ tầng tích hợp.</w:t>
            </w:r>
          </w:p>
        </w:tc>
      </w:tr>
      <w:tr>
        <w:trPr>
          <w:cantSplit/>
        </w:trPr>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 / PO</w:t>
            </w:r>
          </w:p>
        </w:tc>
        <w:tc>
          <w:tcPr>
            <w:tcW w:type="dxa" w:w="442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Ngữ nghĩa nghiệp vụ, User Story, AC, BPMN rule và dữ liệu đánh giá.</w:t>
            </w:r>
          </w:p>
        </w:tc>
        <w:tc>
          <w:tcPr>
            <w:tcW w:type="dxa" w:w="266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Business Analysis Package và golden dataset BA.</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UI/UX</w:t>
            </w:r>
          </w:p>
        </w:tc>
        <w:tc>
          <w:tcPr>
            <w:tcW w:type="dxa" w:w="442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Standards Matrix, Design System, screen schema, UX/UI rule và review.</w:t>
            </w:r>
          </w:p>
        </w:tc>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Design System Package, Feature Design Package và UI/UX ruleset.</w:t>
            </w:r>
          </w:p>
        </w:tc>
      </w:tr>
      <w:tr>
        <w:trPr>
          <w:cantSplit/>
        </w:trPr>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AI / Agent Engineering</w:t>
            </w:r>
          </w:p>
        </w:tc>
        <w:tc>
          <w:tcPr>
            <w:tcW w:type="dxa" w:w="442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Prompt, skill, tool calling, orchestration, evaluation và regression.</w:t>
            </w:r>
          </w:p>
        </w:tc>
        <w:tc>
          <w:tcPr>
            <w:tcW w:type="dxa" w:w="266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Agent definition, test suite và quality report.</w:t>
            </w:r>
          </w:p>
        </w:tc>
      </w:tr>
      <w:tr>
        <w:trPr>
          <w:cantSplit/>
        </w:trPr>
        <w:tc>
          <w:tcPr>
            <w:tcW w:type="dxa" w:w="1984"/>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QA / Validation</w:t>
            </w:r>
          </w:p>
        </w:tc>
        <w:tc>
          <w:tcPr>
            <w:tcW w:type="dxa" w:w="442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Rule engine, finding schema, evidence và end-to-end validation.</w:t>
            </w:r>
          </w:p>
        </w:tc>
        <w:tc>
          <w:tcPr>
            <w:tcW w:type="dxa" w:w="2665"/>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Validation Report và ruleset version.</w:t>
            </w:r>
          </w:p>
        </w:tc>
      </w:tr>
      <w:tr>
        <w:trPr>
          <w:cantSplit/>
        </w:trPr>
        <w:tc>
          <w:tcPr>
            <w:tcW w:type="dxa" w:w="1984"/>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DevOps / Security</w:t>
            </w:r>
          </w:p>
        </w:tc>
        <w:tc>
          <w:tcPr>
            <w:tcW w:type="dxa" w:w="442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Runtime, secret, network, monitoring và deployment policy.</w:t>
            </w:r>
          </w:p>
        </w:tc>
        <w:tc>
          <w:tcPr>
            <w:tcW w:type="dxa" w:w="2665"/>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Môi trường vận hành an toàn.</w:t>
            </w:r>
          </w:p>
        </w:tc>
      </w:tr>
    </w:tbl>
    <w:p>
      <w:pPr>
        <w:spacing w:after="0"/>
      </w:pPr>
    </w:p>
    <w:p>
      <w:pPr>
        <w:keepNext/>
        <w:spacing w:before="180" w:after="80" w:line="259" w:lineRule="auto"/>
      </w:pPr>
      <w:r>
        <w:rPr>
          <w:rFonts w:ascii="Inter" w:hAnsi="Inter" w:eastAsia="Inter"/>
          <w:b/>
          <w:color w:val="0F6B6D"/>
          <w:sz w:val="25"/>
        </w:rPr>
        <w:t>13.1. Quyết định thuộc về con người</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5102"/>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Quyết định</w:t>
            </w:r>
          </w:p>
        </w:tc>
        <w:tc>
          <w:tcPr>
            <w:tcW w:type="dxa" w:w="3969"/>
            <w:shd w:fill="163A4D"/>
            <w:vAlign w:val="center"/>
            <w:tcMar>
              <w:top w:w="100" w:type="dxa"/>
              <w:start w:w="100" w:type="dxa"/>
              <w:bottom w:w="100" w:type="dxa"/>
              <w:end w:w="100" w:type="dxa"/>
            </w:tcMar>
          </w:tcPr>
          <w:p>
            <w:pPr>
              <w:spacing w:before="0" w:after="0" w:line="240" w:lineRule="auto"/>
              <w:jc w:val="center"/>
            </w:pPr>
            <w:r>
              <w:rPr>
                <w:rFonts w:ascii="Inter" w:hAnsi="Inter" w:eastAsia="Inter"/>
                <w:b/>
                <w:color w:val="FFFFFF"/>
                <w:sz w:val="16"/>
              </w:rPr>
              <w:t>Người chịu trách nhiệm</w:t>
            </w:r>
          </w:p>
        </w:tc>
      </w:tr>
      <w:tr>
        <w:trPr>
          <w:cantSplit/>
        </w:trPr>
        <w:tc>
          <w:tcPr>
            <w:tcW w:type="dxa" w:w="51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Phê duyệt Business Analysis Package</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BA Lead hoặc Product Owner</w:t>
            </w:r>
          </w:p>
        </w:tc>
      </w:tr>
      <w:tr>
        <w:trPr>
          <w:cantSplit/>
        </w:trPr>
        <w:tc>
          <w:tcPr>
            <w:tcW w:type="dxa" w:w="51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Phát hành Design System ACTIVE</w:t>
            </w:r>
          </w:p>
        </w:tc>
        <w:tc>
          <w:tcPr>
            <w:tcW w:type="dxa" w:w="39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UI/UX Lead</w:t>
            </w:r>
          </w:p>
        </w:tc>
      </w:tr>
      <w:tr>
        <w:trPr>
          <w:cantSplit/>
        </w:trPr>
        <w:tc>
          <w:tcPr>
            <w:tcW w:type="dxa" w:w="51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Phê duyệt màn hình/prototype</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UI/UX Designer/Lead; BA/PO xác nhận logic khi cần</w:t>
            </w:r>
          </w:p>
        </w:tc>
      </w:tr>
      <w:tr>
        <w:trPr>
          <w:cantSplit/>
        </w:trPr>
        <w:tc>
          <w:tcPr>
            <w:tcW w:type="dxa" w:w="5102"/>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Chấp nhận warning còn lại</w:t>
            </w:r>
          </w:p>
        </w:tc>
        <w:tc>
          <w:tcPr>
            <w:tcW w:type="dxa" w:w="3969"/>
            <w:shd w:fill="F8FAFB"/>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Owner theo policy của project</w:t>
            </w:r>
          </w:p>
        </w:tc>
      </w:tr>
      <w:tr>
        <w:trPr>
          <w:cantSplit/>
        </w:trPr>
        <w:tc>
          <w:tcPr>
            <w:tcW w:type="dxa" w:w="5102"/>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Đưa thiết kế sang bước phát triển</w:t>
            </w:r>
          </w:p>
        </w:tc>
        <w:tc>
          <w:tcPr>
            <w:tcW w:type="dxa" w:w="3969"/>
            <w:shd w:fill="FFFFFF"/>
            <w:tcMar>
              <w:top w:w="85" w:type="dxa"/>
              <w:start w:w="100" w:type="dxa"/>
              <w:bottom w:w="85" w:type="dxa"/>
              <w:end w:w="100" w:type="dxa"/>
            </w:tcMar>
            <w:vAlign w:val="top"/>
          </w:tcPr>
          <w:p>
            <w:pPr>
              <w:spacing w:before="0" w:after="0" w:line="252" w:lineRule="auto"/>
            </w:pPr>
            <w:r>
              <w:rPr>
                <w:rFonts w:ascii="Inter" w:hAnsi="Inter" w:eastAsia="Inter"/>
                <w:b w:val="0"/>
                <w:color w:val="263238"/>
                <w:sz w:val="16"/>
              </w:rPr>
              <w:t>Product Owner và UI/UX owner theo quy trình project</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Phụ lục A. Mẫu cấu trúc dữ liệu</w:t>
      </w:r>
    </w:p>
    <w:p>
      <w:pPr>
        <w:keepNext/>
        <w:spacing w:before="180" w:after="80" w:line="259" w:lineRule="auto"/>
      </w:pPr>
      <w:r>
        <w:rPr>
          <w:rFonts w:ascii="Inter" w:hAnsi="Inter" w:eastAsia="Inter"/>
          <w:b/>
          <w:color w:val="0F6B6D"/>
          <w:sz w:val="25"/>
        </w:rPr>
        <w:t>A.1. Business Analysis Package - rút gọn</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"feature_definition": {"id": "F-001", "goal": "...", "actors": ["..."],</w:t>
              <w:br/>
            </w:r>
            <w:r>
              <w:rPr>
                <w:rFonts w:ascii="Liberation Mono" w:hAnsi="Liberation Mono" w:eastAsia="Liberation Mono"/>
                <w:b w:val="0"/>
                <w:color w:val="1F2933"/>
                <w:sz w:val="16"/>
              </w:rPr>
              <w:t xml:space="preserve">                         "scope_in": [], "scope_out": []},</w:t>
              <w:br/>
            </w:r>
            <w:r>
              <w:rPr>
                <w:rFonts w:ascii="Liberation Mono" w:hAnsi="Liberation Mono" w:eastAsia="Liberation Mono"/>
                <w:b w:val="0"/>
                <w:color w:val="1F2933"/>
                <w:sz w:val="16"/>
              </w:rPr>
              <w:t xml:space="preserve">  "business_rules": [{"id": "BR-001", "statement": "...", "source": "PO"}],</w:t>
              <w:br/>
            </w:r>
            <w:r>
              <w:rPr>
                <w:rFonts w:ascii="Liberation Mono" w:hAnsi="Liberation Mono" w:eastAsia="Liberation Mono"/>
                <w:b w:val="0"/>
                <w:color w:val="1F2933"/>
                <w:sz w:val="16"/>
              </w:rPr>
              <w:t xml:space="preserve">  "user_stories": [{"id": "US-001", "actor": "...", "goal": "...",</w:t>
              <w:br/>
            </w:r>
            <w:r>
              <w:rPr>
                <w:rFonts w:ascii="Liberation Mono" w:hAnsi="Liberation Mono" w:eastAsia="Liberation Mono"/>
                <w:b w:val="0"/>
                <w:color w:val="1F2933"/>
                <w:sz w:val="16"/>
              </w:rPr>
              <w:t xml:space="preserve">                    "business_rule_ids": ["BR-001"], "bpmn_node_ids": ["TASK-01"]}],</w:t>
              <w:br/>
            </w:r>
            <w:r>
              <w:rPr>
                <w:rFonts w:ascii="Liberation Mono" w:hAnsi="Liberation Mono" w:eastAsia="Liberation Mono"/>
                <w:b w:val="0"/>
                <w:color w:val="1F2933"/>
                <w:sz w:val="16"/>
              </w:rPr>
              <w:t xml:space="preserve">  "acceptance_criteria": [{"id": "AC-001", "user_story_id": "US-001",</w:t>
              <w:br/>
            </w:r>
            <w:r>
              <w:rPr>
                <w:rFonts w:ascii="Liberation Mono" w:hAnsi="Liberation Mono" w:eastAsia="Liberation Mono"/>
                <w:b w:val="0"/>
                <w:color w:val="1F2933"/>
                <w:sz w:val="16"/>
              </w:rPr>
              <w:t xml:space="preserve">                           "given": "...", "when": "...", "then": "..."}],</w:t>
              <w:br/>
            </w:r>
            <w:r>
              <w:rPr>
                <w:rFonts w:ascii="Liberation Mono" w:hAnsi="Liberation Mono" w:eastAsia="Liberation Mono"/>
                <w:b w:val="0"/>
                <w:color w:val="1F2933"/>
                <w:sz w:val="16"/>
              </w:rPr>
              <w:t xml:space="preserve">  "bpmn_reference": {"artifact_id": "BPMN-001", "version": "1.0.0"},</w:t>
              <w:br/>
            </w:r>
            <w:r>
              <w:rPr>
                <w:rFonts w:ascii="Liberation Mono" w:hAnsi="Liberation Mono" w:eastAsia="Liberation Mono"/>
                <w:b w:val="0"/>
                <w:color w:val="1F2933"/>
                <w:sz w:val="16"/>
              </w:rPr>
              <w:t xml:space="preserve">  "ui_touchpoints": [{"bpmn_node_id": "TASK-01", "interaction": "form"}],</w:t>
              <w:br/>
            </w:r>
            <w:r>
              <w:rPr>
                <w:rFonts w:ascii="Liberation Mono" w:hAnsi="Liberation Mono" w:eastAsia="Liberation Mono"/>
                <w:b w:val="0"/>
                <w:color w:val="1F2933"/>
                <w:sz w:val="16"/>
              </w:rPr>
              <w:t xml:space="preserve">  "open_questions": [],</w:t>
              <w:br/>
            </w:r>
            <w:r>
              <w:rPr>
                <w:rFonts w:ascii="Liberation Mono" w:hAnsi="Liberation Mono" w:eastAsia="Liberation Mono"/>
                <w:b w:val="0"/>
                <w:color w:val="1F2933"/>
                <w:sz w:val="16"/>
              </w:rPr>
              <w:t xml:space="preserve">  "assumptions": []</w:t>
              <w:br/>
            </w:r>
            <w:r>
              <w:rPr>
                <w:rFonts w:ascii="Liberation Mono" w:hAnsi="Liberation Mono" w:eastAsia="Liberation Mono"/>
                <w:b w:val="0"/>
                <w:color w:val="1F2933"/>
                <w:sz w:val="16"/>
              </w:rPr>
              <w:t>}</w:t>
            </w:r>
          </w:p>
        </w:tc>
      </w:tr>
    </w:tbl>
    <w:p>
      <w:pPr>
        <w:spacing w:after="0"/>
      </w:pPr>
    </w:p>
    <w:p>
      <w:pPr>
        <w:keepNext/>
        <w:spacing w:before="180" w:after="80" w:line="259" w:lineRule="auto"/>
      </w:pPr>
      <w:r>
        <w:rPr>
          <w:rFonts w:ascii="Inter" w:hAnsi="Inter" w:eastAsia="Inter"/>
          <w:b/>
          <w:color w:val="0F6B6D"/>
          <w:sz w:val="25"/>
        </w:rPr>
        <w:t>A.2. Feature Design Package - rút gọn</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"design_system": {"id": "DS-WEB", "version": "1.2.0"},</w:t>
              <w:br/>
            </w:r>
            <w:r>
              <w:rPr>
                <w:rFonts w:ascii="Liberation Mono" w:hAnsi="Liberation Mono" w:eastAsia="Liberation Mono"/>
                <w:b w:val="0"/>
                <w:color w:val="1F2933"/>
                <w:sz w:val="16"/>
              </w:rPr>
              <w:t xml:space="preserve">  "screen_inventory": [{"screen_id": "SCR-01", "name": "Create Request",</w:t>
              <w:br/>
            </w:r>
            <w:r>
              <w:rPr>
                <w:rFonts w:ascii="Liberation Mono" w:hAnsi="Liberation Mono" w:eastAsia="Liberation Mono"/>
                <w:b w:val="0"/>
                <w:color w:val="1F2933"/>
                <w:sz w:val="16"/>
              </w:rPr>
              <w:t xml:space="preserve">                        "user_story_ids": ["US-001"], "bpmn_node_ids": ["TASK-01"]}],</w:t>
              <w:br/>
            </w:r>
            <w:r>
              <w:rPr>
                <w:rFonts w:ascii="Liberation Mono" w:hAnsi="Liberation Mono" w:eastAsia="Liberation Mono"/>
                <w:b w:val="0"/>
                <w:color w:val="1F2933"/>
                <w:sz w:val="16"/>
              </w:rPr>
              <w:t xml:space="preserve">  "screen_state_matrix": [{"screen_id": "SCR-01",</w:t>
              <w:br/>
            </w:r>
            <w:r>
              <w:rPr>
                <w:rFonts w:ascii="Liberation Mono" w:hAnsi="Liberation Mono" w:eastAsia="Liberation Mono"/>
                <w:b w:val="0"/>
                <w:color w:val="1F2933"/>
                <w:sz w:val="16"/>
              </w:rPr>
              <w:t xml:space="preserve">                           "states": ["default", "loading", "error", "success"]}],</w:t>
              <w:br/>
            </w:r>
            <w:r>
              <w:rPr>
                <w:rFonts w:ascii="Liberation Mono" w:hAnsi="Liberation Mono" w:eastAsia="Liberation Mono"/>
                <w:b w:val="0"/>
                <w:color w:val="1F2933"/>
                <w:sz w:val="16"/>
              </w:rPr>
              <w:t xml:space="preserve">  "component_mapping": [{"screen_id": "SCR-01", "component_id": "FORM-BASE"}],</w:t>
              <w:br/>
            </w:r>
            <w:r>
              <w:rPr>
                <w:rFonts w:ascii="Liberation Mono" w:hAnsi="Liberation Mono" w:eastAsia="Liberation Mono"/>
                <w:b w:val="0"/>
                <w:color w:val="1F2933"/>
                <w:sz w:val="16"/>
              </w:rPr>
              <w:t xml:space="preserve">  "penpot_references": [{"screen_id": "SCR-01", "file_id": "...",</w:t>
              <w:br/>
            </w:r>
            <w:r>
              <w:rPr>
                <w:rFonts w:ascii="Liberation Mono" w:hAnsi="Liberation Mono" w:eastAsia="Liberation Mono"/>
                <w:b w:val="0"/>
                <w:color w:val="1F2933"/>
                <w:sz w:val="16"/>
              </w:rPr>
              <w:t xml:space="preserve">                         "frame_id": "...", "revision": 4}],</w:t>
              <w:br/>
            </w:r>
            <w:r>
              <w:rPr>
                <w:rFonts w:ascii="Liberation Mono" w:hAnsi="Liberation Mono" w:eastAsia="Liberation Mono"/>
                <w:b w:val="0"/>
                <w:color w:val="1F2933"/>
                <w:sz w:val="16"/>
              </w:rPr>
              <w:t xml:space="preserve">  "prototype_paths": [{"id": "PATH-01", "screens": ["SCR-01", "SCR-02"]}],</w:t>
              <w:br/>
            </w:r>
            <w:r>
              <w:rPr>
                <w:rFonts w:ascii="Liberation Mono" w:hAnsi="Liberation Mono" w:eastAsia="Liberation Mono"/>
                <w:b w:val="0"/>
                <w:color w:val="1F2933"/>
                <w:sz w:val="16"/>
              </w:rPr>
              <w:t xml:space="preserve">  "design_system_change_proposals": []</w:t>
              <w:br/>
            </w:r>
            <w:r>
              <w:rPr>
                <w:rFonts w:ascii="Liberation Mono" w:hAnsi="Liberation Mono" w:eastAsia="Liberation Mono"/>
                <w:b w:val="0"/>
                <w:color w:val="1F2933"/>
                <w:sz w:val="16"/>
              </w:rPr>
              <w:t>}</w:t>
            </w:r>
          </w:p>
        </w:tc>
      </w:tr>
    </w:tbl>
    <w:p>
      <w:pPr>
        <w:spacing w:after="0"/>
      </w:pPr>
    </w:p>
    <w:p>
      <w:pPr>
        <w:keepNext/>
        <w:spacing w:before="180" w:after="80" w:line="259" w:lineRule="auto"/>
      </w:pPr>
      <w:r>
        <w:rPr>
          <w:rFonts w:ascii="Inter" w:hAnsi="Inter" w:eastAsia="Inter"/>
          <w:b/>
          <w:color w:val="0F6B6D"/>
          <w:sz w:val="25"/>
        </w:rPr>
        <w:t>A.3. Validation Report - rút gọn</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w:t>
              <w:br/>
            </w:r>
            <w:r>
              <w:rPr>
                <w:rFonts w:ascii="Liberation Mono" w:hAnsi="Liberation Mono" w:eastAsia="Liberation Mono"/>
                <w:b w:val="0"/>
                <w:color w:val="1F2933"/>
                <w:sz w:val="16"/>
              </w:rPr>
              <w:t xml:space="preserve">  "outcome": "failed",</w:t>
              <w:br/>
            </w:r>
            <w:r>
              <w:rPr>
                <w:rFonts w:ascii="Liberation Mono" w:hAnsi="Liberation Mono" w:eastAsia="Liberation Mono"/>
                <w:b w:val="0"/>
                <w:color w:val="1F2933"/>
                <w:sz w:val="16"/>
              </w:rPr>
              <w:t xml:space="preserve">  "ruleset_version": "1.1.0",</w:t>
              <w:br/>
            </w:r>
            <w:r>
              <w:rPr>
                <w:rFonts w:ascii="Liberation Mono" w:hAnsi="Liberation Mono" w:eastAsia="Liberation Mono"/>
                <w:b w:val="0"/>
                <w:color w:val="1F2933"/>
                <w:sz w:val="16"/>
              </w:rPr>
              <w:t xml:space="preserve">  "coverage_summary": {"user_stories": "4/4", "ui_bpmn_nodes": "6/7",</w:t>
              <w:br/>
            </w:r>
            <w:r>
              <w:rPr>
                <w:rFonts w:ascii="Liberation Mono" w:hAnsi="Liberation Mono" w:eastAsia="Liberation Mono"/>
                <w:b w:val="0"/>
                <w:color w:val="1F2933"/>
                <w:sz w:val="16"/>
              </w:rPr>
              <w:t xml:space="preserve">                       "screens_with_required_states": "3/4"},</w:t>
              <w:br/>
            </w:r>
            <w:r>
              <w:rPr>
                <w:rFonts w:ascii="Liberation Mono" w:hAnsi="Liberation Mono" w:eastAsia="Liberation Mono"/>
                <w:b w:val="0"/>
                <w:color w:val="1F2933"/>
                <w:sz w:val="16"/>
              </w:rPr>
              <w:t xml:space="preserve">  "findings": [{"finding_id": "UX-001", "severity": "error",</w:t>
              <w:br/>
            </w:r>
            <w:r>
              <w:rPr>
                <w:rFonts w:ascii="Liberation Mono" w:hAnsi="Liberation Mono" w:eastAsia="Liberation Mono"/>
                <w:b w:val="0"/>
                <w:color w:val="1F2933"/>
                <w:sz w:val="16"/>
              </w:rPr>
              <w:t xml:space="preserve">                "rule_id": "UX-FLOW-004", "screen_id": "SCR-04",</w:t>
              <w:br/>
            </w:r>
            <w:r>
              <w:rPr>
                <w:rFonts w:ascii="Liberation Mono" w:hAnsi="Liberation Mono" w:eastAsia="Liberation Mono"/>
                <w:b w:val="0"/>
                <w:color w:val="1F2933"/>
                <w:sz w:val="16"/>
              </w:rPr>
              <w:t xml:space="preserve">                "bpmn_node_id": "TASK-APPROVAL", "description": "...",</w:t>
              <w:br/>
            </w:r>
            <w:r>
              <w:rPr>
                <w:rFonts w:ascii="Liberation Mono" w:hAnsi="Liberation Mono" w:eastAsia="Liberation Mono"/>
                <w:b w:val="0"/>
                <w:color w:val="1F2933"/>
                <w:sz w:val="16"/>
              </w:rPr>
              <w:t xml:space="preserve">                "evidence": "...", "recommendation": "..."}],</w:t>
              <w:br/>
            </w:r>
            <w:r>
              <w:rPr>
                <w:rFonts w:ascii="Liberation Mono" w:hAnsi="Liberation Mono" w:eastAsia="Liberation Mono"/>
                <w:b w:val="0"/>
                <w:color w:val="1F2933"/>
                <w:sz w:val="16"/>
              </w:rPr>
              <w:t xml:space="preserve">  "required_actions": ["Bổ sung error state cho SCR-04"],</w:t>
              <w:br/>
            </w:r>
            <w:r>
              <w:rPr>
                <w:rFonts w:ascii="Liberation Mono" w:hAnsi="Liberation Mono" w:eastAsia="Liberation Mono"/>
                <w:b w:val="0"/>
                <w:color w:val="1F2933"/>
                <w:sz w:val="16"/>
              </w:rPr>
              <w:t xml:space="preserve">  "passed_checks": ["user-story-coverage", "component-naming"]</w:t>
              <w:br/>
            </w:r>
            <w:r>
              <w:rPr>
                <w:rFonts w:ascii="Liberation Mono" w:hAnsi="Liberation Mono" w:eastAsia="Liberation Mono"/>
                <w:b w:val="0"/>
                <w:color w:val="1F2933"/>
                <w:sz w:val="16"/>
              </w:rPr>
              <w:t>}</w:t>
            </w:r>
          </w:p>
        </w:tc>
      </w:tr>
    </w:tbl>
    <w:p>
      <w:pPr>
        <w:spacing w:after="0"/>
      </w:pPr>
    </w:p>
    <w:p>
      <w:pPr>
        <w:keepNext/>
        <w:spacing w:before="240" w:after="140" w:line="240" w:lineRule="auto"/>
        <w:pBdr>
          <w:bottom w:val="single" w:sz="10" w:space="4" w:color="0F6B6D"/>
        </w:pBdr>
      </w:pPr>
      <w:r>
        <w:rPr>
          <w:rFonts w:ascii="Inter" w:hAnsi="Inter" w:eastAsia="Inter"/>
          <w:b/>
          <w:color w:val="163A4D"/>
          <w:sz w:val="32"/>
        </w:rPr>
        <w:t>Phụ lục B. Mẫu Agent Manifest</w:t>
      </w:r>
    </w:p>
    <w:tbl>
      <w:tblPr>
        <w:tblW w:type="auto" w:w="0"/>
        <w:jc w:val="center"/>
        <w:tblLayout w:type="fixed"/>
        <w:tblLook w:firstColumn="1" w:firstRow="1" w:lastColumn="0" w:lastRow="0" w:noHBand="0" w:noVBand="1" w:val="04A0"/>
      </w:tblPr>
      <w:tblGrid>
        <w:gridCol w:w="9978"/>
      </w:tblGrid>
      <w:tr>
        <w:trPr>
          <w:cantSplit/>
        </w:trPr>
        <w:tc>
          <w:tcPr>
            <w:tcW w:type="dxa" w:w="9071"/>
            <w:shd w:fill="F3F5F7"/>
            <w:tcMar>
              <w:top w:w="110" w:type="dxa"/>
              <w:start w:w="150" w:type="dxa"/>
              <w:bottom w:w="110" w:type="dxa"/>
              <w:end w:w="150" w:type="dxa"/>
            </w:tcMar>
            <w:tcBorders>
              <w:top w:sz="5" w:val="single" w:color="D6DCE1"/>
              <w:left w:sz="5" w:val="single" w:color="D6DCE1"/>
              <w:bottom w:sz="5" w:val="single" w:color="D6DCE1"/>
              <w:right w:sz="5" w:val="single" w:color="D6DCE1"/>
            </w:tcBorders>
          </w:tcPr>
          <w:p>
            <w:pPr>
              <w:spacing w:before="0" w:after="0" w:line="240" w:lineRule="auto"/>
            </w:pPr>
            <w:r>
              <w:rPr>
                <w:rFonts w:ascii="Liberation Mono" w:hAnsi="Liberation Mono" w:eastAsia="Liberation Mono"/>
                <w:b w:val="0"/>
                <w:color w:val="1F2933"/>
                <w:sz w:val="16"/>
              </w:rPr>
              <w:t>agent_id: feature-designer-agent</w:t>
              <w:br/>
            </w:r>
            <w:r>
              <w:rPr>
                <w:rFonts w:ascii="Liberation Mono" w:hAnsi="Liberation Mono" w:eastAsia="Liberation Mono"/>
                <w:b w:val="0"/>
                <w:color w:val="1F2933"/>
                <w:sz w:val="16"/>
              </w:rPr>
              <w:t>name: Feature Designer Agent</w:t>
              <w:br/>
            </w:r>
            <w:r>
              <w:rPr>
                <w:rFonts w:ascii="Liberation Mono" w:hAnsi="Liberation Mono" w:eastAsia="Liberation Mono"/>
                <w:b w:val="0"/>
                <w:color w:val="1F2933"/>
                <w:sz w:val="16"/>
              </w:rPr>
              <w:t>owner_team: ui-ux</w:t>
              <w:br/>
            </w:r>
            <w:r>
              <w:rPr>
                <w:rFonts w:ascii="Liberation Mono" w:hAnsi="Liberation Mono" w:eastAsia="Liberation Mono"/>
                <w:b w:val="0"/>
                <w:color w:val="1F2933"/>
                <w:sz w:val="16"/>
              </w:rPr>
              <w:t>version: 1.0.0</w:t>
              <w:br/>
            </w:r>
            <w:r>
              <w:rPr>
                <w:rFonts w:ascii="Liberation Mono" w:hAnsi="Liberation Mono" w:eastAsia="Liberation Mono"/>
                <w:b w:val="0"/>
                <w:color w:val="1F2933"/>
                <w:sz w:val="16"/>
              </w:rPr>
              <w:br/>
            </w:r>
            <w:r>
              <w:rPr>
                <w:rFonts w:ascii="Liberation Mono" w:hAnsi="Liberation Mono" w:eastAsia="Liberation Mono"/>
                <w:b w:val="0"/>
                <w:color w:val="1F2933"/>
                <w:sz w:val="16"/>
              </w:rPr>
              <w:t>modes:</w:t>
              <w:br/>
            </w:r>
            <w:r>
              <w:rPr>
                <w:rFonts w:ascii="Liberation Mono" w:hAnsi="Liberation Mono" w:eastAsia="Liberation Mono"/>
                <w:b w:val="0"/>
                <w:color w:val="1F2933"/>
                <w:sz w:val="16"/>
              </w:rPr>
              <w:t xml:space="preserve">  - design_system_setup</w:t>
              <w:br/>
            </w:r>
            <w:r>
              <w:rPr>
                <w:rFonts w:ascii="Liberation Mono" w:hAnsi="Liberation Mono" w:eastAsia="Liberation Mono"/>
                <w:b w:val="0"/>
                <w:color w:val="1F2933"/>
                <w:sz w:val="16"/>
              </w:rPr>
              <w:t xml:space="preserve">  - feature_design</w:t>
              <w:br/>
            </w:r>
            <w:r>
              <w:rPr>
                <w:rFonts w:ascii="Liberation Mono" w:hAnsi="Liberation Mono" w:eastAsia="Liberation Mono"/>
                <w:b w:val="0"/>
                <w:color w:val="1F2933"/>
                <w:sz w:val="16"/>
              </w:rPr>
              <w:br/>
            </w:r>
            <w:r>
              <w:rPr>
                <w:rFonts w:ascii="Liberation Mono" w:hAnsi="Liberation Mono" w:eastAsia="Liberation Mono"/>
                <w:b w:val="0"/>
                <w:color w:val="1F2933"/>
                <w:sz w:val="16"/>
              </w:rPr>
              <w:t>capabilities:</w:t>
              <w:br/>
            </w:r>
            <w:r>
              <w:rPr>
                <w:rFonts w:ascii="Liberation Mono" w:hAnsi="Liberation Mono" w:eastAsia="Liberation Mono"/>
                <w:b w:val="0"/>
                <w:color w:val="1F2933"/>
                <w:sz w:val="16"/>
              </w:rPr>
              <w:t xml:space="preserve">  - create_uiux_standards_matrix</w:t>
              <w:br/>
            </w:r>
            <w:r>
              <w:rPr>
                <w:rFonts w:ascii="Liberation Mono" w:hAnsi="Liberation Mono" w:eastAsia="Liberation Mono"/>
                <w:b w:val="0"/>
                <w:color w:val="1F2933"/>
                <w:sz w:val="16"/>
              </w:rPr>
              <w:t xml:space="preserve">  - map_bpmn_to_screens</w:t>
              <w:br/>
            </w:r>
            <w:r>
              <w:rPr>
                <w:rFonts w:ascii="Liberation Mono" w:hAnsi="Liberation Mono" w:eastAsia="Liberation Mono"/>
                <w:b w:val="0"/>
                <w:color w:val="1F2933"/>
                <w:sz w:val="16"/>
              </w:rPr>
              <w:t xml:space="preserve">  - create_penpot_ai_draft</w:t>
              <w:br/>
            </w:r>
            <w:r>
              <w:rPr>
                <w:rFonts w:ascii="Liberation Mono" w:hAnsi="Liberation Mono" w:eastAsia="Liberation Mono"/>
                <w:b w:val="0"/>
                <w:color w:val="1F2933"/>
                <w:sz w:val="16"/>
              </w:rPr>
              <w:t xml:space="preserve">  - create_prototype</w:t>
              <w:br/>
            </w:r>
            <w:r>
              <w:rPr>
                <w:rFonts w:ascii="Liberation Mono" w:hAnsi="Liberation Mono" w:eastAsia="Liberation Mono"/>
                <w:b w:val="0"/>
                <w:color w:val="1F2933"/>
                <w:sz w:val="16"/>
              </w:rPr>
              <w:br/>
            </w:r>
            <w:r>
              <w:rPr>
                <w:rFonts w:ascii="Liberation Mono" w:hAnsi="Liberation Mono" w:eastAsia="Liberation Mono"/>
                <w:b w:val="0"/>
                <w:color w:val="1F2933"/>
                <w:sz w:val="16"/>
              </w:rPr>
              <w:t>input_contracts:</w:t>
              <w:br/>
            </w:r>
            <w:r>
              <w:rPr>
                <w:rFonts w:ascii="Liberation Mono" w:hAnsi="Liberation Mono" w:eastAsia="Liberation Mono"/>
                <w:b w:val="0"/>
                <w:color w:val="1F2933"/>
                <w:sz w:val="16"/>
              </w:rPr>
              <w:t xml:space="preserve">  - name: design-system-setup-input</w:t>
              <w:br/>
            </w:r>
            <w:r>
              <w:rPr>
                <w:rFonts w:ascii="Liberation Mono" w:hAnsi="Liberation Mono" w:eastAsia="Liberation Mono"/>
                <w:b w:val="0"/>
                <w:color w:val="1F2933"/>
                <w:sz w:val="16"/>
              </w:rPr>
              <w:t xml:space="preserve">    version: 1.0.0</w:t>
              <w:br/>
            </w:r>
            <w:r>
              <w:rPr>
                <w:rFonts w:ascii="Liberation Mono" w:hAnsi="Liberation Mono" w:eastAsia="Liberation Mono"/>
                <w:b w:val="0"/>
                <w:color w:val="1F2933"/>
                <w:sz w:val="16"/>
              </w:rPr>
              <w:t xml:space="preserve">  - name: feature-design-input</w:t>
              <w:br/>
            </w:r>
            <w:r>
              <w:rPr>
                <w:rFonts w:ascii="Liberation Mono" w:hAnsi="Liberation Mono" w:eastAsia="Liberation Mono"/>
                <w:b w:val="0"/>
                <w:color w:val="1F2933"/>
                <w:sz w:val="16"/>
              </w:rPr>
              <w:t xml:space="preserve">    version: 1.0.0</w:t>
              <w:br/>
            </w:r>
            <w:r>
              <w:rPr>
                <w:rFonts w:ascii="Liberation Mono" w:hAnsi="Liberation Mono" w:eastAsia="Liberation Mono"/>
                <w:b w:val="0"/>
                <w:color w:val="1F2933"/>
                <w:sz w:val="16"/>
              </w:rPr>
              <w:br/>
            </w:r>
            <w:r>
              <w:rPr>
                <w:rFonts w:ascii="Liberation Mono" w:hAnsi="Liberation Mono" w:eastAsia="Liberation Mono"/>
                <w:b w:val="0"/>
                <w:color w:val="1F2933"/>
                <w:sz w:val="16"/>
              </w:rPr>
              <w:t>output_contracts:</w:t>
              <w:br/>
            </w:r>
            <w:r>
              <w:rPr>
                <w:rFonts w:ascii="Liberation Mono" w:hAnsi="Liberation Mono" w:eastAsia="Liberation Mono"/>
                <w:b w:val="0"/>
                <w:color w:val="1F2933"/>
                <w:sz w:val="16"/>
              </w:rPr>
              <w:t xml:space="preserve">  - name: uiux-design-system-package</w:t>
              <w:br/>
            </w:r>
            <w:r>
              <w:rPr>
                <w:rFonts w:ascii="Liberation Mono" w:hAnsi="Liberation Mono" w:eastAsia="Liberation Mono"/>
                <w:b w:val="0"/>
                <w:color w:val="1F2933"/>
                <w:sz w:val="16"/>
              </w:rPr>
              <w:t xml:space="preserve">    version: 1.0.0</w:t>
              <w:br/>
            </w:r>
            <w:r>
              <w:rPr>
                <w:rFonts w:ascii="Liberation Mono" w:hAnsi="Liberation Mono" w:eastAsia="Liberation Mono"/>
                <w:b w:val="0"/>
                <w:color w:val="1F2933"/>
                <w:sz w:val="16"/>
              </w:rPr>
              <w:t xml:space="preserve">  - name: feature-design-package</w:t>
              <w:br/>
            </w:r>
            <w:r>
              <w:rPr>
                <w:rFonts w:ascii="Liberation Mono" w:hAnsi="Liberation Mono" w:eastAsia="Liberation Mono"/>
                <w:b w:val="0"/>
                <w:color w:val="1F2933"/>
                <w:sz w:val="16"/>
              </w:rPr>
              <w:t xml:space="preserve">    version: 1.0.0</w:t>
              <w:br/>
            </w:r>
            <w:r>
              <w:rPr>
                <w:rFonts w:ascii="Liberation Mono" w:hAnsi="Liberation Mono" w:eastAsia="Liberation Mono"/>
                <w:b w:val="0"/>
                <w:color w:val="1F2933"/>
                <w:sz w:val="16"/>
              </w:rPr>
              <w:br/>
            </w:r>
            <w:r>
              <w:rPr>
                <w:rFonts w:ascii="Liberation Mono" w:hAnsi="Liberation Mono" w:eastAsia="Liberation Mono"/>
                <w:b w:val="0"/>
                <w:color w:val="1F2933"/>
                <w:sz w:val="16"/>
              </w:rPr>
              <w:t>tools:</w:t>
              <w:br/>
            </w:r>
            <w:r>
              <w:rPr>
                <w:rFonts w:ascii="Liberation Mono" w:hAnsi="Liberation Mono" w:eastAsia="Liberation Mono"/>
                <w:b w:val="0"/>
                <w:color w:val="1F2933"/>
                <w:sz w:val="16"/>
              </w:rPr>
              <w:t xml:space="preserve">  allowed:</w:t>
              <w:br/>
            </w:r>
            <w:r>
              <w:rPr>
                <w:rFonts w:ascii="Liberation Mono" w:hAnsi="Liberation Mono" w:eastAsia="Liberation Mono"/>
                <w:b w:val="0"/>
                <w:color w:val="1F2933"/>
                <w:sz w:val="16"/>
              </w:rPr>
              <w:t xml:space="preserve">    - read_business_artifact</w:t>
              <w:br/>
            </w:r>
            <w:r>
              <w:rPr>
                <w:rFonts w:ascii="Liberation Mono" w:hAnsi="Liberation Mono" w:eastAsia="Liberation Mono"/>
                <w:b w:val="0"/>
                <w:color w:val="1F2933"/>
                <w:sz w:val="16"/>
              </w:rPr>
              <w:t xml:space="preserve">    - read_design_system</w:t>
              <w:br/>
            </w:r>
            <w:r>
              <w:rPr>
                <w:rFonts w:ascii="Liberation Mono" w:hAnsi="Liberation Mono" w:eastAsia="Liberation Mono"/>
                <w:b w:val="0"/>
                <w:color w:val="1F2933"/>
                <w:sz w:val="16"/>
              </w:rPr>
              <w:t xml:space="preserve">    - read_penpot</w:t>
              <w:br/>
            </w:r>
            <w:r>
              <w:rPr>
                <w:rFonts w:ascii="Liberation Mono" w:hAnsi="Liberation Mono" w:eastAsia="Liberation Mono"/>
                <w:b w:val="0"/>
                <w:color w:val="1F2933"/>
                <w:sz w:val="16"/>
              </w:rPr>
              <w:t xml:space="preserve">    - write_penpot_ai_draft</w:t>
              <w:br/>
            </w:r>
            <w:r>
              <w:rPr>
                <w:rFonts w:ascii="Liberation Mono" w:hAnsi="Liberation Mono" w:eastAsia="Liberation Mono"/>
                <w:b w:val="0"/>
                <w:color w:val="1F2933"/>
                <w:sz w:val="16"/>
              </w:rPr>
              <w:t xml:space="preserve">    - submit_artifact</w:t>
              <w:br/>
            </w:r>
            <w:r>
              <w:rPr>
                <w:rFonts w:ascii="Liberation Mono" w:hAnsi="Liberation Mono" w:eastAsia="Liberation Mono"/>
                <w:b w:val="0"/>
                <w:color w:val="1F2933"/>
                <w:sz w:val="16"/>
              </w:rPr>
              <w:t xml:space="preserve">  denied:</w:t>
              <w:br/>
            </w:r>
            <w:r>
              <w:rPr>
                <w:rFonts w:ascii="Liberation Mono" w:hAnsi="Liberation Mono" w:eastAsia="Liberation Mono"/>
                <w:b w:val="0"/>
                <w:color w:val="1F2933"/>
                <w:sz w:val="16"/>
              </w:rPr>
              <w:t xml:space="preserve">    - approve_artifact</w:t>
              <w:br/>
            </w:r>
            <w:r>
              <w:rPr>
                <w:rFonts w:ascii="Liberation Mono" w:hAnsi="Liberation Mono" w:eastAsia="Liberation Mono"/>
                <w:b w:val="0"/>
                <w:color w:val="1F2933"/>
                <w:sz w:val="16"/>
              </w:rPr>
              <w:t xml:space="preserve">    - modify_approved_design</w:t>
              <w:br/>
            </w:r>
            <w:r>
              <w:rPr>
                <w:rFonts w:ascii="Liberation Mono" w:hAnsi="Liberation Mono" w:eastAsia="Liberation Mono"/>
                <w:b w:val="0"/>
                <w:color w:val="1F2933"/>
                <w:sz w:val="16"/>
              </w:rPr>
              <w:t xml:space="preserve">    - modify_business_artifact</w:t>
              <w:br/>
            </w:r>
            <w:r>
              <w:rPr>
                <w:rFonts w:ascii="Liberation Mono" w:hAnsi="Liberation Mono" w:eastAsia="Liberation Mono"/>
                <w:b w:val="0"/>
                <w:color w:val="1F2933"/>
                <w:sz w:val="16"/>
              </w:rPr>
              <w:br/>
            </w:r>
            <w:r>
              <w:rPr>
                <w:rFonts w:ascii="Liberation Mono" w:hAnsi="Liberation Mono" w:eastAsia="Liberation Mono"/>
                <w:b w:val="0"/>
                <w:color w:val="1F2933"/>
                <w:sz w:val="16"/>
              </w:rPr>
              <w:t>human_approval_required: true</w:t>
            </w:r>
          </w:p>
        </w:tc>
      </w:tr>
    </w:tbl>
    <w:p>
      <w:pPr>
        <w:spacing w:after="0"/>
      </w:pPr>
    </w:p>
    <w:p>
      <w:pPr>
        <w:keepNext/>
        <w:spacing w:before="180" w:after="80" w:line="259" w:lineRule="auto"/>
      </w:pPr>
      <w:r>
        <w:rPr>
          <w:rFonts w:ascii="Inter" w:hAnsi="Inter" w:eastAsia="Inter"/>
          <w:b/>
          <w:color w:val="0F6B6D"/>
          <w:sz w:val="25"/>
        </w:rPr>
        <w:t>Checklist áp dụng cho mỗi team</w:t>
      </w:r>
    </w:p>
    <w:p>
      <w:pPr>
        <w:pStyle w:val="ListBullet"/>
        <w:spacing w:before="0" w:after="52" w:line="259" w:lineRule="auto"/>
      </w:pPr>
      <w:r>
        <w:rPr>
          <w:rFonts w:ascii="Inter" w:hAnsi="Inter" w:eastAsia="Inter"/>
          <w:b w:val="0"/>
          <w:color w:val="263238"/>
          <w:sz w:val="18"/>
        </w:rPr>
        <w:t>☐ Đăng ký Agent Manifest và owner.</w:t>
      </w:r>
    </w:p>
    <w:p>
      <w:pPr>
        <w:pStyle w:val="ListBullet"/>
        <w:spacing w:before="0" w:after="52" w:line="259" w:lineRule="auto"/>
      </w:pPr>
      <w:r>
        <w:rPr>
          <w:rFonts w:ascii="Inter" w:hAnsi="Inter" w:eastAsia="Inter"/>
          <w:b w:val="0"/>
          <w:color w:val="263238"/>
          <w:sz w:val="18"/>
        </w:rPr>
        <w:t>☐ Công bố input/output schema và version.</w:t>
      </w:r>
    </w:p>
    <w:p>
      <w:pPr>
        <w:pStyle w:val="ListBullet"/>
        <w:spacing w:before="0" w:after="52" w:line="259" w:lineRule="auto"/>
      </w:pPr>
      <w:r>
        <w:rPr>
          <w:rFonts w:ascii="Inter" w:hAnsi="Inter" w:eastAsia="Inter"/>
          <w:b w:val="0"/>
          <w:color w:val="263238"/>
          <w:sz w:val="18"/>
        </w:rPr>
        <w:t>☐ Định nghĩa precondition, postcondition và error catalog.</w:t>
      </w:r>
    </w:p>
    <w:p>
      <w:pPr>
        <w:pStyle w:val="ListBullet"/>
        <w:spacing w:before="0" w:after="52" w:line="259" w:lineRule="auto"/>
      </w:pPr>
      <w:r>
        <w:rPr>
          <w:rFonts w:ascii="Inter" w:hAnsi="Inter" w:eastAsia="Inter"/>
          <w:b w:val="0"/>
          <w:color w:val="263238"/>
          <w:sz w:val="18"/>
        </w:rPr>
        <w:t>☐ Thiết lập permission cho từng tool.</w:t>
      </w:r>
    </w:p>
    <w:p>
      <w:pPr>
        <w:pStyle w:val="ListBullet"/>
        <w:spacing w:before="0" w:after="52" w:line="259" w:lineRule="auto"/>
      </w:pPr>
      <w:r>
        <w:rPr>
          <w:rFonts w:ascii="Inter" w:hAnsi="Inter" w:eastAsia="Inter"/>
          <w:b w:val="0"/>
          <w:color w:val="263238"/>
          <w:sz w:val="18"/>
        </w:rPr>
        <w:t>☐ Chuẩn bị golden dataset và contract test.</w:t>
      </w:r>
    </w:p>
    <w:p>
      <w:pPr>
        <w:pStyle w:val="ListBullet"/>
        <w:spacing w:before="0" w:after="52" w:line="259" w:lineRule="auto"/>
      </w:pPr>
      <w:r>
        <w:rPr>
          <w:rFonts w:ascii="Inter" w:hAnsi="Inter" w:eastAsia="Inter"/>
          <w:b w:val="0"/>
          <w:color w:val="263238"/>
          <w:sz w:val="18"/>
        </w:rPr>
        <w:t>☐ Khai báo các điểm human review.</w:t>
      </w:r>
    </w:p>
    <w:p>
      <w:pPr>
        <w:pStyle w:val="ListBullet"/>
        <w:spacing w:before="0" w:after="52" w:line="259" w:lineRule="auto"/>
      </w:pPr>
      <w:r>
        <w:rPr>
          <w:rFonts w:ascii="Inter" w:hAnsi="Inter" w:eastAsia="Inter"/>
          <w:b w:val="0"/>
          <w:color w:val="263238"/>
          <w:sz w:val="18"/>
        </w:rPr>
        <w:t>☐ Chạy end-to-end pilot với ba agent.</w:t>
      </w:r>
    </w:p>
    <w:p>
      <w:pPr>
        <w:pStyle w:val="ListBullet"/>
        <w:spacing w:before="0" w:after="52" w:line="259" w:lineRule="auto"/>
      </w:pPr>
      <w:r>
        <w:rPr>
          <w:rFonts w:ascii="Inter" w:hAnsi="Inter" w:eastAsia="Inter"/>
          <w:b w:val="0"/>
          <w:color w:val="263238"/>
          <w:sz w:val="18"/>
        </w:rPr>
        <w:t>☐ Lưu trace đầy đủ trước khi phát hành.</w:t>
      </w:r>
    </w:p>
    <w:tbl>
      <w:tblPr>
        <w:tblW w:type="auto" w:w="0"/>
        <w:jc w:val="center"/>
        <w:tblLayout w:type="fixed"/>
        <w:tblLook w:firstColumn="1" w:firstRow="1" w:lastColumn="0" w:lastRow="0" w:noHBand="0" w:noVBand="1" w:val="04A0"/>
      </w:tblPr>
      <w:tblGrid>
        <w:gridCol w:w="9978"/>
      </w:tblGrid>
      <w:tr>
        <w:trPr>
          <w:cantSplit/>
        </w:trPr>
        <w:tc>
          <w:tcPr>
            <w:tcW w:type="dxa" w:w="9071"/>
            <w:shd w:fill="EEF8F1"/>
            <w:tcMar>
              <w:top w:w="110" w:type="dxa"/>
              <w:start w:w="170" w:type="dxa"/>
              <w:bottom w:w="110" w:type="dxa"/>
              <w:end w:w="140" w:type="dxa"/>
            </w:tcMar>
            <w:tcBorders>
              <w:top w:sz="4" w:val="single" w:color="D6DCE1"/>
              <w:left w:sz="28" w:val="single" w:color="2E7D4F"/>
              <w:bottom w:sz="4" w:val="single" w:color="D6DCE1"/>
              <w:right w:sz="4" w:val="single" w:color="D6DCE1"/>
            </w:tcBorders>
          </w:tcPr>
          <w:p>
            <w:pPr>
              <w:spacing w:before="0" w:after="0" w:line="259" w:lineRule="auto"/>
            </w:pPr>
            <w:r>
              <w:rPr>
                <w:rFonts w:ascii="Inter" w:hAnsi="Inter" w:eastAsia="Inter"/>
                <w:b/>
                <w:color w:val="2E7D4F"/>
                <w:sz w:val="19"/>
              </w:rPr>
              <w:t>Kết luận</w:t>
              <w:br/>
            </w:r>
            <w:r>
              <w:rPr>
                <w:rFonts w:ascii="Inter" w:hAnsi="Inter" w:eastAsia="Inter"/>
                <w:b w:val="0"/>
                <w:color w:val="263238"/>
                <w:sz w:val="18"/>
              </w:rPr>
              <w:t>Các team được tự do tối ưu agent trong phạm vi chuyên môn, nhưng mọi agent đưa vào chuỗi BA → Designer → Validation phải tuân theo tiêu chuẩn dữ liệu, version, trạng thái, quyền và quy tắc chuyển giao trong tài liệu này.</w:t>
            </w:r>
          </w:p>
        </w:tc>
      </w:tr>
    </w:tbl>
    <w:p>
      <w:pPr>
        <w:spacing w:after="0"/>
      </w:pPr>
    </w:p>
    <w:sectPr w:rsidR="00FC693F" w:rsidRPr="0006063C" w:rsidSect="00034616">
      <w:headerReference w:type="default" r:id="rId9"/>
      <w:footerReference w:type="default" r:id="rId10"/>
      <w:pgSz w:w="11906" w:h="16838"/>
      <w:pgMar w:top="879" w:right="964" w:bottom="850"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eastAsia="Inter"/>
        <w:b w:val="0"/>
        <w:color w:val="52616B"/>
        <w:sz w:val="15"/>
      </w:rPr>
      <w:t xml:space="preserve">Unify AI Product &amp; Design Factory  |  Trang </w:t>
    </w:r>
    <w:r>
      <w:rPr>
        <w:rFonts w:ascii="Inter" w:hAnsi="Inter" w:eastAsia="Inter"/>
        <w:b w:val="0"/>
        <w:color w:val="52616B"/>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Inter" w:hAnsi="Inter" w:eastAsia="Inter"/>
        <w:b/>
        <w:color w:val="52616B"/>
        <w:sz w:val="15"/>
      </w:rPr>
      <w:t>TIÊU CHUẨN TÍCH HỢP BA - DESIGNER - VALIDATION AGENT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Inter" w:hAnsi="Inter" w:eastAsia="Inter"/>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eastAsia="Inter"/>
      <w:sz w:val="18"/>
    </w:rPr>
  </w:style>
  <w:style w:type="paragraph" w:styleId="ListBullet2">
    <w:name w:val="List Bullet 2"/>
    <w:basedOn w:val="Normal"/>
    <w:uiPriority w:val="99"/>
    <w:unhideWhenUsed/>
    <w:rsid w:val="00326F90"/>
    <w:pPr>
      <w:numPr>
        <w:numId w:val="2"/>
      </w:numPr>
      <w:contextualSpacing/>
    </w:pPr>
    <w:rPr>
      <w:rFonts w:ascii="Inter" w:hAnsi="Inter" w:eastAsia="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eastAsia="Inter"/>
      <w:sz w:val="18"/>
    </w:rPr>
  </w:style>
  <w:style w:type="paragraph" w:styleId="ListNumber2">
    <w:name w:val="List Number 2"/>
    <w:basedOn w:val="Normal"/>
    <w:uiPriority w:val="99"/>
    <w:unhideWhenUsed/>
    <w:rsid w:val="0029639D"/>
    <w:pPr>
      <w:numPr>
        <w:numId w:val="6"/>
      </w:numPr>
      <w:contextualSpacing/>
    </w:pPr>
    <w:rPr>
      <w:rFonts w:ascii="Inter" w:hAnsi="Inter" w:eastAsia="Inte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tích hợp BA Agent - Designer Agent - Validation Agent</dc:title>
  <dc:subject>Unify AI Product &amp; Design Factory</dc:subject>
  <dc:creator>Unify AI Workforce</dc:creator>
  <cp:keywords>AI Agent, BA Agent, Designer Agent, Validation Agent, Penpot, BPMN, Agent Contract</cp:keywords>
  <dc:description>Draft v1.0 for team review</dc:description>
  <cp:lastModifiedBy/>
  <cp:revision>1</cp:revision>
  <dcterms:created xsi:type="dcterms:W3CDTF">2013-12-23T23:15:00Z</dcterms:created>
  <dcterms:modified xsi:type="dcterms:W3CDTF">2013-12-23T23:15:00Z</dcterms:modified>
  <cp:category/>
</cp:coreProperties>
</file>